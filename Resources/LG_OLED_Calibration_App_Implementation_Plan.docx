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1A73E8"/>
          <w:sz w:val="56"/>
        </w:rPr>
        <w:t>LG OLED Calibration App</w:t>
      </w:r>
    </w:p>
    <w:p>
      <w:pPr>
        <w:jc w:val="center"/>
      </w:pPr>
      <w:r>
        <w:rPr>
          <w:rFonts w:ascii="Calibri" w:hAnsi="Calibri"/>
          <w:color w:val="0D47A1"/>
          <w:sz w:val="36"/>
        </w:rPr>
        <w:t>Complete Implementation Plan</w:t>
      </w:r>
    </w:p>
    <w:p/>
    <w:p>
      <w:pPr>
        <w:jc w:val="center"/>
      </w:pPr>
      <w:r>
        <w:rPr>
          <w:rFonts w:ascii="Calibri" w:hAnsi="Calibri"/>
          <w:i/>
          <w:color w:val="555555"/>
          <w:sz w:val="24"/>
        </w:rPr>
        <w:t>A Calman-equivalent display calibration application for LG OLED TVs</w:t>
        <w:br/>
        <w:t>2021–2026 model years · macOS · Python + PyQt6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Sub-project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Calibri" w:hAnsi="Calibri"/>
                <w:b/>
                <w:sz w:val="19"/>
              </w:rPr>
              <w:t>1 — TV Control Layer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  <w:t>TV discovery, SSAP connection, Expert menu read/write,</w:t>
              <w:br/>
              <w:t>Keychain pairing, model detection 2021–2026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Calibri" w:hAnsi="Calibri"/>
                <w:i/>
                <w:sz w:val="18"/>
              </w:rPr>
              <w:t>Plan written</w:t>
              <w:br/>
              <w:t>Not yet implemented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/>
                <w:sz w:val="19"/>
              </w:rPr>
              <w:t>2 — LUT Upload Pipeline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1D/3D LUT parsing &amp; upload, Dolby Vision</w:t>
              <w:br/>
              <w:t>config upload, LUT management UI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i/>
                <w:sz w:val="18"/>
              </w:rPr>
              <w:t>Plan written</w:t>
              <w:br/>
              <w:t>Not yet implemented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Calibri" w:hAnsi="Calibri"/>
                <w:b/>
                <w:sz w:val="19"/>
              </w:rPr>
              <w:t>3 — Measurement Workflow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Calibri" w:hAnsi="Calibri"/>
                <w:sz w:val="18"/>
              </w:rPr>
              <w:t>ArgyllCMS meter integration, iTPG + PGenerator,</w:t>
              <w:br/>
              <w:t>patch sequences, CGATS storage, LUT generation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Calibri" w:hAnsi="Calibri"/>
                <w:i/>
                <w:sz w:val="18"/>
              </w:rPr>
              <w:t>Plan written</w:t>
              <w:br/>
              <w:t>Not yet implemented</w:t>
            </w:r>
          </w:p>
        </w:tc>
      </w:tr>
    </w:tbl>
    <w:p/>
    <w:p>
      <w:pPr>
        <w:jc w:val="center"/>
      </w:pPr>
      <w:r>
        <w:rPr>
          <w:rFonts w:ascii="Calibri" w:hAnsi="Calibri"/>
          <w:color w:val="888888"/>
          <w:sz w:val="20"/>
        </w:rPr>
        <w:t>Generated: April 23, 2026</w:t>
      </w:r>
    </w:p>
    <w:p>
      <w:r>
        <w:br w:type="page"/>
      </w:r>
    </w:p>
    <w:p>
      <w:pPr>
        <w:pStyle w:val="Heading1"/>
      </w:pPr>
      <w:r>
        <w:rPr>
          <w:color w:val="1A73E8"/>
        </w:rPr>
        <w:t>Table of Contents</w:t>
      </w:r>
    </w:p>
    <w:p>
      <w:pPr>
        <w:spacing w:before="60" w:after="60"/>
      </w:pPr>
      <w:r>
        <w:rPr>
          <w:rFonts w:ascii="Calibri" w:hAnsi="Calibri"/>
          <w:b/>
          <w:color w:val="1A73E8"/>
          <w:sz w:val="21"/>
        </w:rPr>
        <w:t>1  Project Overview</w:t>
      </w:r>
    </w:p>
    <w:p>
      <w:pPr>
        <w:spacing w:before="60" w:after="60"/>
      </w:pPr>
      <w:r>
        <w:rPr>
          <w:rFonts w:ascii="Calibri" w:hAnsi="Calibri"/>
          <w:sz w:val="21"/>
        </w:rPr>
        <w:t>1.1  Goals and Hardware Targets</w:t>
      </w:r>
    </w:p>
    <w:p>
      <w:pPr>
        <w:spacing w:before="60" w:after="60"/>
      </w:pPr>
      <w:r>
        <w:rPr>
          <w:rFonts w:ascii="Calibri" w:hAnsi="Calibri"/>
          <w:sz w:val="21"/>
        </w:rPr>
        <w:t>1.2  LG OLED Model / Chip / webOS Reference (2021–2026)</w:t>
      </w:r>
    </w:p>
    <w:p>
      <w:pPr>
        <w:spacing w:before="60" w:after="60"/>
      </w:pPr>
      <w:r>
        <w:rPr>
          <w:rFonts w:ascii="Calibri" w:hAnsi="Calibri"/>
          <w:sz w:val="21"/>
        </w:rPr>
        <w:t>1.3  Full System Architecture</w:t>
      </w:r>
    </w:p>
    <w:p>
      <w:pPr>
        <w:spacing w:before="60" w:after="60"/>
      </w:pPr>
      <w:r>
        <w:rPr>
          <w:rFonts w:ascii="Calibri" w:hAnsi="Calibri"/>
          <w:sz w:val="21"/>
        </w:rPr>
        <w:t>1.4  Calibration Workflow (End-to-End)</w:t>
      </w:r>
    </w:p>
    <w:p>
      <w:pPr>
        <w:spacing w:before="60" w:after="60"/>
      </w:pPr>
      <w:r>
        <w:rPr>
          <w:rFonts w:ascii="Calibri" w:hAnsi="Calibri"/>
          <w:sz w:val="21"/>
        </w:rPr>
        <w:t>1.5  Technology Stack</w:t>
      </w:r>
    </w:p>
    <w:p>
      <w:pPr>
        <w:spacing w:before="60" w:after="60"/>
      </w:pPr>
      <w:r>
        <w:rPr>
          <w:rFonts w:ascii="Calibri" w:hAnsi="Calibri"/>
          <w:b/>
          <w:color w:val="1A73E8"/>
          <w:sz w:val="21"/>
        </w:rPr>
        <w:t>2  Sub-project 1: TV Control Layer</w:t>
      </w:r>
    </w:p>
    <w:p>
      <w:pPr>
        <w:spacing w:before="60" w:after="60"/>
      </w:pPr>
      <w:r>
        <w:rPr>
          <w:rFonts w:ascii="Calibri" w:hAnsi="Calibri"/>
          <w:sz w:val="21"/>
        </w:rPr>
        <w:t>2.1  Architecture and Components</w:t>
      </w:r>
    </w:p>
    <w:p>
      <w:pPr>
        <w:spacing w:before="60" w:after="60"/>
      </w:pPr>
      <w:r>
        <w:rPr>
          <w:rFonts w:ascii="Calibri" w:hAnsi="Calibri"/>
          <w:sz w:val="21"/>
        </w:rPr>
        <w:t>2.2  Task 1: Project Scaffold</w:t>
      </w:r>
    </w:p>
    <w:p>
      <w:pPr>
        <w:spacing w:before="60" w:after="60"/>
      </w:pPr>
      <w:r>
        <w:rPr>
          <w:rFonts w:ascii="Calibri" w:hAnsi="Calibri"/>
          <w:sz w:val="21"/>
        </w:rPr>
        <w:t>2.3  Task 2: TVSettingsSnapshot</w:t>
      </w:r>
    </w:p>
    <w:p>
      <w:pPr>
        <w:spacing w:before="60" w:after="60"/>
      </w:pPr>
      <w:r>
        <w:rPr>
          <w:rFonts w:ascii="Calibri" w:hAnsi="Calibri"/>
          <w:sz w:val="21"/>
        </w:rPr>
        <w:t>2.4  Task 3: Discovery Service</w:t>
      </w:r>
    </w:p>
    <w:p>
      <w:pPr>
        <w:spacing w:before="60" w:after="60"/>
      </w:pPr>
      <w:r>
        <w:rPr>
          <w:rFonts w:ascii="Calibri" w:hAnsi="Calibri"/>
          <w:sz w:val="21"/>
        </w:rPr>
        <w:t>2.5  Task 4: Keychain Utility</w:t>
      </w:r>
    </w:p>
    <w:p>
      <w:pPr>
        <w:spacing w:before="60" w:after="60"/>
      </w:pPr>
      <w:r>
        <w:rPr>
          <w:rFonts w:ascii="Calibri" w:hAnsi="Calibri"/>
          <w:sz w:val="21"/>
        </w:rPr>
        <w:t>2.6  Task 5: Connection Manager</w:t>
      </w:r>
    </w:p>
    <w:p>
      <w:pPr>
        <w:spacing w:before="60" w:after="60"/>
      </w:pPr>
      <w:r>
        <w:rPr>
          <w:rFonts w:ascii="Calibri" w:hAnsi="Calibri"/>
          <w:sz w:val="21"/>
        </w:rPr>
        <w:t>2.7  Task 6: LGTVSettings Extension</w:t>
      </w:r>
    </w:p>
    <w:p>
      <w:pPr>
        <w:spacing w:before="60" w:after="60"/>
      </w:pPr>
      <w:r>
        <w:rPr>
          <w:rFonts w:ascii="Calibri" w:hAnsi="Calibri"/>
          <w:sz w:val="21"/>
        </w:rPr>
        <w:t>2.8  Task 7: PyQt6 App Shell + Sidebar</w:t>
      </w:r>
    </w:p>
    <w:p>
      <w:pPr>
        <w:spacing w:before="60" w:after="60"/>
      </w:pPr>
      <w:r>
        <w:rPr>
          <w:rFonts w:ascii="Calibri" w:hAnsi="Calibri"/>
          <w:sz w:val="21"/>
        </w:rPr>
        <w:t>2.9  Task 8: Discovery Panel UI</w:t>
      </w:r>
    </w:p>
    <w:p>
      <w:pPr>
        <w:spacing w:before="60" w:after="60"/>
      </w:pPr>
      <w:r>
        <w:rPr>
          <w:rFonts w:ascii="Calibri" w:hAnsi="Calibri"/>
          <w:sz w:val="21"/>
        </w:rPr>
        <w:t>2.10  Task 9: Settings Panel — All 5 Tabs</w:t>
      </w:r>
    </w:p>
    <w:p>
      <w:pPr>
        <w:spacing w:before="60" w:after="60"/>
      </w:pPr>
      <w:r>
        <w:rPr>
          <w:rFonts w:ascii="Calibri" w:hAnsi="Calibri"/>
          <w:sz w:val="21"/>
        </w:rPr>
        <w:t>2.11  Task 10: Wire UI to Backend</w:t>
      </w:r>
    </w:p>
    <w:p>
      <w:pPr>
        <w:spacing w:before="60" w:after="60"/>
      </w:pPr>
      <w:r>
        <w:rPr>
          <w:rFonts w:ascii="Calibri" w:hAnsi="Calibri"/>
          <w:b/>
          <w:color w:val="1A73E8"/>
          <w:sz w:val="21"/>
        </w:rPr>
        <w:t>3  Sub-project 2: LUT Upload Pipeline</w:t>
      </w:r>
    </w:p>
    <w:p>
      <w:pPr>
        <w:spacing w:before="60" w:after="60"/>
      </w:pPr>
      <w:r>
        <w:rPr>
          <w:rFonts w:ascii="Calibri" w:hAnsi="Calibri"/>
          <w:sz w:val="21"/>
        </w:rPr>
        <w:t>3.1  bscpylgtv Upload API Reference</w:t>
      </w:r>
    </w:p>
    <w:p>
      <w:pPr>
        <w:spacing w:before="60" w:after="60"/>
      </w:pPr>
      <w:r>
        <w:rPr>
          <w:rFonts w:ascii="Calibri" w:hAnsi="Calibri"/>
          <w:sz w:val="21"/>
        </w:rPr>
        <w:t>3.2  Task 1: LUT Data Models + .cube Parser</w:t>
      </w:r>
    </w:p>
    <w:p>
      <w:pPr>
        <w:spacing w:before="60" w:after="60"/>
      </w:pPr>
      <w:r>
        <w:rPr>
          <w:rFonts w:ascii="Calibri" w:hAnsi="Calibri"/>
          <w:sz w:val="21"/>
        </w:rPr>
        <w:t>3.3  Task 2: LUT Uploader</w:t>
      </w:r>
    </w:p>
    <w:p>
      <w:pPr>
        <w:spacing w:before="60" w:after="60"/>
      </w:pPr>
      <w:r>
        <w:rPr>
          <w:rFonts w:ascii="Calibri" w:hAnsi="Calibri"/>
          <w:sz w:val="21"/>
        </w:rPr>
        <w:t>3.4  Task 3: Dolby Vision Config Upload</w:t>
      </w:r>
    </w:p>
    <w:p>
      <w:pPr>
        <w:spacing w:before="60" w:after="60"/>
      </w:pPr>
      <w:r>
        <w:rPr>
          <w:rFonts w:ascii="Calibri" w:hAnsi="Calibri"/>
          <w:sz w:val="21"/>
        </w:rPr>
        <w:t>3.5  Task 4: LUT Panel UI</w:t>
      </w:r>
    </w:p>
    <w:p>
      <w:pPr>
        <w:spacing w:before="60" w:after="60"/>
      </w:pPr>
      <w:r>
        <w:rPr>
          <w:rFonts w:ascii="Calibri" w:hAnsi="Calibri"/>
          <w:sz w:val="21"/>
        </w:rPr>
        <w:t>3.6  Task 5: Hardware LUT Upload Tests</w:t>
      </w:r>
    </w:p>
    <w:p>
      <w:pPr>
        <w:spacing w:before="60" w:after="60"/>
      </w:pPr>
      <w:r>
        <w:rPr>
          <w:rFonts w:ascii="Calibri" w:hAnsi="Calibri"/>
          <w:sz w:val="21"/>
        </w:rPr>
        <w:t>3.7  Task 6: Wire LUTPanel into MainWindow</w:t>
      </w:r>
    </w:p>
    <w:p>
      <w:pPr>
        <w:spacing w:before="60" w:after="60"/>
      </w:pPr>
      <w:r>
        <w:rPr>
          <w:rFonts w:ascii="Calibri" w:hAnsi="Calibri"/>
          <w:b/>
          <w:color w:val="1A73E8"/>
          <w:sz w:val="21"/>
        </w:rPr>
        <w:t>4  Sub-project 3: Measurement Workflow</w:t>
      </w:r>
    </w:p>
    <w:p>
      <w:pPr>
        <w:spacing w:before="60" w:after="60"/>
      </w:pPr>
      <w:r>
        <w:rPr>
          <w:rFonts w:ascii="Calibri" w:hAnsi="Calibri"/>
          <w:sz w:val="21"/>
        </w:rPr>
        <w:t>4.1  ArgyllCMS Primer</w:t>
      </w:r>
    </w:p>
    <w:p>
      <w:pPr>
        <w:spacing w:before="60" w:after="60"/>
      </w:pPr>
      <w:r>
        <w:rPr>
          <w:rFonts w:ascii="Calibri" w:hAnsi="Calibri"/>
          <w:sz w:val="21"/>
        </w:rPr>
        <w:t>4.2  PGenerator 1.6 HTTP API</w:t>
      </w:r>
    </w:p>
    <w:p>
      <w:pPr>
        <w:spacing w:before="60" w:after="60"/>
      </w:pPr>
      <w:r>
        <w:rPr>
          <w:rFonts w:ascii="Calibri" w:hAnsi="Calibri"/>
          <w:sz w:val="21"/>
        </w:rPr>
        <w:t>4.3  iTPG Internal Pattern Generator</w:t>
      </w:r>
    </w:p>
    <w:p>
      <w:pPr>
        <w:spacing w:before="60" w:after="60"/>
      </w:pPr>
      <w:r>
        <w:rPr>
          <w:rFonts w:ascii="Calibri" w:hAnsi="Calibri"/>
          <w:sz w:val="21"/>
        </w:rPr>
        <w:t>4.4  Task 1: Measurement Data Models</w:t>
      </w:r>
    </w:p>
    <w:p>
      <w:pPr>
        <w:spacing w:before="60" w:after="60"/>
      </w:pPr>
      <w:r>
        <w:rPr>
          <w:rFonts w:ascii="Calibri" w:hAnsi="Calibri"/>
          <w:sz w:val="21"/>
        </w:rPr>
        <w:t>4.5  Task 2: ArgyllCMS Subprocess Wrapper</w:t>
      </w:r>
    </w:p>
    <w:p>
      <w:pPr>
        <w:spacing w:before="60" w:after="60"/>
      </w:pPr>
      <w:r>
        <w:rPr>
          <w:rFonts w:ascii="Calibri" w:hAnsi="Calibri"/>
          <w:sz w:val="21"/>
        </w:rPr>
        <w:t>4.6  Task 3: Pattern Generator Abstraction + iTPG</w:t>
      </w:r>
    </w:p>
    <w:p>
      <w:pPr>
        <w:spacing w:before="60" w:after="60"/>
      </w:pPr>
      <w:r>
        <w:rPr>
          <w:rFonts w:ascii="Calibri" w:hAnsi="Calibri"/>
          <w:sz w:val="21"/>
        </w:rPr>
        <w:t>4.7  Task 4: PGenerator 1.6 HTTP Client</w:t>
      </w:r>
    </w:p>
    <w:p>
      <w:pPr>
        <w:spacing w:before="60" w:after="60"/>
      </w:pPr>
      <w:r>
        <w:rPr>
          <w:rFonts w:ascii="Calibri" w:hAnsi="Calibri"/>
          <w:sz w:val="21"/>
        </w:rPr>
        <w:t>4.8  Task 5: Patch Sequences</w:t>
      </w:r>
    </w:p>
    <w:p>
      <w:pPr>
        <w:spacing w:before="60" w:after="60"/>
      </w:pPr>
      <w:r>
        <w:rPr>
          <w:rFonts w:ascii="Calibri" w:hAnsi="Calibri"/>
          <w:sz w:val="21"/>
        </w:rPr>
        <w:t>4.9  Task 6: Measurement Session</w:t>
      </w:r>
    </w:p>
    <w:p>
      <w:pPr>
        <w:spacing w:before="60" w:after="60"/>
      </w:pPr>
      <w:r>
        <w:rPr>
          <w:rFonts w:ascii="Calibri" w:hAnsi="Calibri"/>
          <w:sz w:val="21"/>
        </w:rPr>
        <w:t>4.10  Task 7: CGATS + JSON Storage</w:t>
      </w:r>
    </w:p>
    <w:p>
      <w:pPr>
        <w:spacing w:before="60" w:after="60"/>
      </w:pPr>
      <w:r>
        <w:rPr>
          <w:rFonts w:ascii="Calibri" w:hAnsi="Calibri"/>
          <w:sz w:val="21"/>
        </w:rPr>
        <w:t>4.11  Task 8: LUT Generation from Measurements</w:t>
      </w:r>
    </w:p>
    <w:p>
      <w:pPr>
        <w:spacing w:before="60" w:after="60"/>
      </w:pPr>
      <w:r>
        <w:rPr>
          <w:rFonts w:ascii="Calibri" w:hAnsi="Calibri"/>
          <w:sz w:val="21"/>
        </w:rPr>
        <w:t>4.12  Task 9: Measurement Panel UI</w:t>
      </w:r>
    </w:p>
    <w:p>
      <w:pPr>
        <w:spacing w:before="60" w:after="60"/>
      </w:pPr>
      <w:r>
        <w:rPr>
          <w:rFonts w:ascii="Calibri" w:hAnsi="Calibri"/>
          <w:sz w:val="21"/>
        </w:rPr>
        <w:t>4.13  Task 10: Wire Measurement Workflow into MainWindow</w:t>
      </w:r>
    </w:p>
    <w:p>
      <w:pPr>
        <w:spacing w:before="60" w:after="60"/>
      </w:pPr>
      <w:r>
        <w:rPr>
          <w:rFonts w:ascii="Calibri" w:hAnsi="Calibri"/>
          <w:sz w:val="21"/>
        </w:rPr>
        <w:t>4.14  Task 11: Hardware Integration Tests</w:t>
      </w:r>
    </w:p>
    <w:p>
      <w:r>
        <w:br w:type="page"/>
      </w:r>
    </w:p>
    <w:p>
      <w:r>
        <w:br w:type="page"/>
      </w:r>
    </w:p>
    <w:p>
      <w:pPr>
        <w:spacing w:before="400"/>
        <w:jc w:val="center"/>
      </w:pPr>
      <w:r>
        <w:rPr>
          <w:rFonts w:ascii="Calibri" w:hAnsi="Calibri"/>
          <w:i/>
          <w:color w:val="888888"/>
          <w:sz w:val="24"/>
        </w:rPr>
        <w:t>Section 1</w:t>
      </w:r>
    </w:p>
    <w:p>
      <w:pPr>
        <w:pStyle w:val="Heading1"/>
        <w:spacing w:after="320"/>
        <w:jc w:val="center"/>
      </w:pPr>
      <w:r>
        <w:rPr>
          <w:color w:val="1A73E8"/>
          <w:sz w:val="40"/>
        </w:rPr>
        <w:t>Project Overview</w:t>
      </w:r>
    </w:p>
    <w:p/>
    <w:p>
      <w:pPr>
        <w:spacing w:before="40" w:after="80"/>
      </w:pPr>
      <w:r>
        <w:rPr>
          <w:rFonts w:ascii="Calibri" w:hAnsi="Calibri"/>
          <w:b/>
          <w:sz w:val="21"/>
        </w:rPr>
        <w:t>Date:</w:t>
      </w:r>
      <w:r>
        <w:rPr>
          <w:rFonts w:ascii="Calibri" w:hAnsi="Calibri"/>
          <w:sz w:val="21"/>
        </w:rPr>
        <w:t xml:space="preserve"> 2026-04-23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Platform:</w:t>
      </w:r>
      <w:r>
        <w:rPr>
          <w:rFonts w:ascii="Calibri" w:hAnsi="Calibri"/>
          <w:sz w:val="21"/>
        </w:rPr>
        <w:t xml:space="preserve"> macOS desktop app — Python + PyQt6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Goal:</w:t>
      </w:r>
      <w:r>
        <w:rPr>
          <w:rFonts w:ascii="Calibri" w:hAnsi="Calibri"/>
          <w:sz w:val="21"/>
        </w:rPr>
        <w:t xml:space="preserve"> A Calman-equivalent display calibration application for LG OLED TVs (2021–2026 model years), covering device control, LUT upload, colorimetric measurement, and LUT generation.</w:t>
      </w:r>
    </w:p>
    <w:p/>
    <w:p>
      <w:pPr>
        <w:pStyle w:val="Heading2"/>
      </w:pPr>
      <w:r>
        <w:rPr>
          <w:color w:val="0D47A1"/>
          <w:sz w:val="26"/>
        </w:rPr>
        <w:t>What This App Does</w:t>
      </w:r>
    </w:p>
    <w:p>
      <w:pPr>
        <w:spacing w:before="40" w:after="80"/>
      </w:pPr>
      <w:r>
        <w:rPr>
          <w:rFonts w:ascii="Calibri" w:hAnsi="Calibri"/>
          <w:sz w:val="21"/>
        </w:rPr>
        <w:t>The app connects to LG OLED TVs wirelessly and calibrates them end-to-end: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1. </w:t>
      </w:r>
      <w:r>
        <w:rPr>
          <w:rFonts w:ascii="Calibri" w:hAnsi="Calibri"/>
          <w:b/>
          <w:sz w:val="21"/>
        </w:rPr>
        <w:t>Connects to the TV</w:t>
      </w:r>
      <w:r>
        <w:rPr>
          <w:rFonts w:ascii="Calibri" w:hAnsi="Calibri"/>
          <w:sz w:val="21"/>
        </w:rPr>
        <w:t xml:space="preserve"> over WebSocket/SSAP, reads and writes all Expert/Advanced picture settings, and uploads 1D/3D LUTs and Dolby Vision configs directly to the display pipeline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2. </w:t>
      </w:r>
      <w:r>
        <w:rPr>
          <w:rFonts w:ascii="Calibri" w:hAnsi="Calibri"/>
          <w:b/>
          <w:sz w:val="21"/>
        </w:rPr>
        <w:t>Drives test patterns</w:t>
      </w:r>
      <w:r>
        <w:rPr>
          <w:rFonts w:ascii="Calibri" w:hAnsi="Calibri"/>
          <w:sz w:val="21"/>
        </w:rPr>
        <w:t xml:space="preserve"> via the TV's internal pattern generator (iTPG) or an external Raspberry Pi running PGenerator 1.6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3. </w:t>
      </w:r>
      <w:r>
        <w:rPr>
          <w:rFonts w:ascii="Calibri" w:hAnsi="Calibri"/>
          <w:b/>
          <w:sz w:val="21"/>
        </w:rPr>
        <w:t>Reads the display</w:t>
      </w:r>
      <w:r>
        <w:rPr>
          <w:rFonts w:ascii="Calibri" w:hAnsi="Calibri"/>
          <w:sz w:val="21"/>
        </w:rPr>
        <w:t xml:space="preserve"> with an X-Rite i1 Display Pro or i1 Pro 2 via ArgyllCMS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4. </w:t>
      </w:r>
      <w:r>
        <w:rPr>
          <w:rFonts w:ascii="Calibri" w:hAnsi="Calibri"/>
          <w:b/>
          <w:sz w:val="21"/>
        </w:rPr>
        <w:t>Generates correction LUTs</w:t>
      </w:r>
      <w:r>
        <w:rPr>
          <w:rFonts w:ascii="Calibri" w:hAnsi="Calibri"/>
          <w:sz w:val="21"/>
        </w:rPr>
        <w:t xml:space="preserve"> from the measurements and uploads them back to the TV</w:t>
      </w:r>
    </w:p>
    <w:p>
      <w:pPr>
        <w:spacing w:before="40" w:after="80"/>
      </w:pPr>
      <w:r>
        <w:rPr>
          <w:rFonts w:ascii="Calibri" w:hAnsi="Calibri"/>
          <w:sz w:val="21"/>
        </w:rPr>
        <w:t>The result is a fully calibrated display with correct tone curve, accurate white point, and accurate color gamut — all without a commercial software license.</w:t>
      </w:r>
    </w:p>
    <w:p/>
    <w:p>
      <w:pPr>
        <w:pStyle w:val="Heading2"/>
      </w:pPr>
      <w:r>
        <w:rPr>
          <w:color w:val="0D47A1"/>
          <w:sz w:val="26"/>
        </w:rPr>
        <w:t>Sub-project Map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Sub-project 1 — TV Control Layer          [PLAN WRITTEN, NOT YET IMPLEMENTED]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TV discovery (SSDP), WebSocket/SSAP connection, Expert menu read/write,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macOS Keychain pairing, model detection for 2021–2026 OLEDs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Sub-project 2 — LUT Upload Pipeline       [PLAN WRITTEN, NOT YET IMPLEMENTED]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.cube / .cal file parsing, 1D + 3D LUT upload via bscpylgtv,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Dolby Vision config (.cfg/.txt) upload, LUT management UI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Sub-project 3 — Measurement Workflow      [PLAN WRITTEN, NOT YET IMPLEMENTED]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ArgyllCMS meter integration (i1 Display Pro, i1 Pro 2),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iTPG + PGenerator 1.6 pattern generator control,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patch sequence automation, CGATS/JSON storage,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1D tone curve + 3D LUT generation from measurements</w:t>
      </w:r>
    </w:p>
    <w:p>
      <w:pPr>
        <w:spacing w:before="40" w:after="80"/>
      </w:pPr>
      <w:r>
        <w:rPr>
          <w:rFonts w:ascii="Calibri" w:hAnsi="Calibri"/>
          <w:sz w:val="21"/>
        </w:rPr>
        <w:t>Dependencies flow in one direction: SP2 and SP3 both depend on SP1 being complete. SP3 optionally calls SP2 to upload generated LUTs directly.</w:t>
      </w:r>
    </w:p>
    <w:p/>
    <w:p>
      <w:pPr>
        <w:pStyle w:val="Heading2"/>
      </w:pPr>
      <w:r>
        <w:rPr>
          <w:color w:val="0D47A1"/>
          <w:sz w:val="26"/>
        </w:rPr>
        <w:t>Hardware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3135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5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Integration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LG OLED C1 (2021)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Primary calibration target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bscpylgtv via SSAP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LG OLED C2 (2022)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Secondary calibration target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bscpylgtv via SSAP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LG OLED C3–C6 (2023–2026)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Extended targets (verified on connect)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bscpylgtv via SSAP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LG OLED G1–G5, B1–B5, Z1–Z5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Gallery/Signature series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Same SSAP stack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X-Rite i1 Display Pro Rev. 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Colorimeter (fast, 2000 nit EDR)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ArgyllCMS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X-Rite i1 Pro 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Spectrophotometer (reference accuracy)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ArgyllCMS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Raspberry Pi 4 + PGenerator 1.6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External pattern generator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HTTP API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LG OLED iTPG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Internal pattern generator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bscpylgtv SSAP</w:t>
            </w:r>
          </w:p>
        </w:tc>
      </w:tr>
    </w:tbl>
    <w:p/>
    <w:p/>
    <w:p>
      <w:pPr>
        <w:pStyle w:val="Heading2"/>
      </w:pPr>
      <w:r>
        <w:rPr>
          <w:color w:val="0D47A1"/>
          <w:sz w:val="26"/>
        </w:rPr>
        <w:t>LG OLED Model / Chip / webOS Reference (2021–2026)</w:t>
      </w:r>
    </w:p>
    <w:p>
      <w:pPr>
        <w:spacing w:before="40" w:after="80"/>
      </w:pPr>
      <w:r>
        <w:rPr>
          <w:rFonts w:ascii="Calibri" w:hAnsi="Calibri"/>
          <w:sz w:val="21"/>
        </w:rPr>
        <w:t>This table drives model detection in Sub-project 1 and conditions chip-specific API routing in Sub-projects 2 and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1881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Model Series</w:t>
            </w:r>
          </w:p>
        </w:tc>
        <w:tc>
          <w:tcPr>
            <w:tcW w:type="dxa" w:w="1881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Chip</w:t>
            </w:r>
          </w:p>
        </w:tc>
        <w:tc>
          <w:tcPr>
            <w:tcW w:type="dxa" w:w="1881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webOS</w:t>
            </w:r>
          </w:p>
        </w:tc>
        <w:tc>
          <w:tcPr>
            <w:tcW w:type="dxa" w:w="1881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Calibration Status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2021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C1, G1, Z1, B1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Alpha 9 Gen 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6.0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Fully supported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2022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C2, G2, Z2, B2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Alpha 9 Gen 5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Fully supported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2023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C3, G3, Z3, B3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Alpha 9 Gen 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Supported — verify firmware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2024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C4, G4, Z4, B4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Alpha 9 Gen 7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Supported — verify firmware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2025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C5, G5, Z5, B5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Alpha 9 Gen 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Supported — verify firmware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2026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C6, G6, Z6, B6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Alpha 9 Gen 9 (est.)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26 (est.)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Unknown — test on connect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1"/>
        </w:rPr>
        <w:t>webOS version note:</w:t>
      </w:r>
      <w:r>
        <w:rPr>
          <w:rFonts w:ascii="Calibri" w:hAnsi="Calibri"/>
          <w:sz w:val="21"/>
        </w:rPr>
        <w:t xml:space="preserve"> LG changed version numbering from </w:t>
      </w:r>
      <w:r>
        <w:rPr>
          <w:rFonts w:ascii="Courier New" w:hAnsi="Courier New"/>
          <w:color w:val="C7254F"/>
          <w:sz w:val="19"/>
        </w:rPr>
        <w:t>6.x</w:t>
      </w:r>
      <w:r>
        <w:rPr>
          <w:rFonts w:ascii="Calibri" w:hAnsi="Calibri"/>
          <w:sz w:val="21"/>
        </w:rPr>
        <w:t xml:space="preserve"> to calendar-year format (</w:t>
      </w:r>
      <w:r>
        <w:rPr>
          <w:rFonts w:ascii="Courier New" w:hAnsi="Courier New"/>
          <w:color w:val="C7254F"/>
          <w:sz w:val="19"/>
        </w:rPr>
        <w:t>22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F"/>
          <w:sz w:val="19"/>
        </w:rPr>
        <w:t>23</w:t>
      </w:r>
      <w:r>
        <w:rPr>
          <w:rFonts w:ascii="Calibri" w:hAnsi="Calibri"/>
          <w:sz w:val="21"/>
        </w:rPr>
        <w:t xml:space="preserve">, ...) starting in 2022. The "webOS 7.3" breakage mentioned in SP1 refers to an interim firmware on 2021 C1 models with major_ver=7 in </w:t>
      </w:r>
      <w:r>
        <w:rPr>
          <w:rFonts w:ascii="Courier New" w:hAnsi="Courier New"/>
          <w:color w:val="C7254F"/>
          <w:sz w:val="19"/>
        </w:rPr>
        <w:t>get_software_info</w:t>
      </w:r>
      <w:r>
        <w:rPr>
          <w:rFonts w:ascii="Calibri" w:hAnsi="Calibri"/>
          <w:sz w:val="21"/>
        </w:rPr>
        <w:t xml:space="preserve"> — not the 2022+ calendar versioning system. The firmware check must use the raw </w:t>
      </w:r>
      <w:r>
        <w:rPr>
          <w:rFonts w:ascii="Courier New" w:hAnsi="Courier New"/>
          <w:color w:val="C7254F"/>
          <w:sz w:val="19"/>
        </w:rPr>
        <w:t>major_ver</w:t>
      </w:r>
      <w:r>
        <w:rPr>
          <w:rFonts w:ascii="Calibri" w:hAnsi="Calibri"/>
          <w:sz w:val="21"/>
        </w:rPr>
        <w:t>/</w:t>
      </w:r>
      <w:r>
        <w:rPr>
          <w:rFonts w:ascii="Courier New" w:hAnsi="Courier New"/>
          <w:color w:val="C7254F"/>
          <w:sz w:val="19"/>
        </w:rPr>
        <w:t>minor_ver</w:t>
      </w:r>
      <w:r>
        <w:rPr>
          <w:rFonts w:ascii="Calibri" w:hAnsi="Calibri"/>
          <w:sz w:val="21"/>
        </w:rPr>
        <w:t xml:space="preserve"> strings from </w:t>
      </w:r>
      <w:r>
        <w:rPr>
          <w:rFonts w:ascii="Courier New" w:hAnsi="Courier New"/>
          <w:color w:val="C7254F"/>
          <w:sz w:val="19"/>
        </w:rPr>
        <w:t>get_software_info</w:t>
      </w:r>
      <w:r>
        <w:rPr>
          <w:rFonts w:ascii="Calibri" w:hAnsi="Calibri"/>
          <w:sz w:val="21"/>
        </w:rPr>
        <w:t>, not assumed LG webOS branding versions.</w:t>
      </w:r>
    </w:p>
    <w:p/>
    <w:p>
      <w:pPr>
        <w:pStyle w:val="Heading2"/>
      </w:pPr>
      <w:r>
        <w:rPr>
          <w:color w:val="0D47A1"/>
          <w:sz w:val="26"/>
        </w:rPr>
        <w:t>Full System Architecture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│                        PyQt6 App Shell                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│                                                       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│  Sidebar Nav           Content Area (QStackedWidget) 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│  ─────────────         ────────────────────────────  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│  ● C1 Connected  →     [Discovery] [Settings] [Calibrate]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│  ○ C2 Offline          [LUT Files] [Prefs]           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└───────────────┬───────────────┬──────────────────┬──────────────┘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│               │       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┌──────────▼──────┐  ┌─────▼──────┐  ┌───────▼──────────┐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│  Sub-project 1  │  │  SP2       │  │  Sub-project 3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│  TV Control     │  │  LUT Upload│  │  Measurement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│  ─────────────  │  │  ─────────-│  │  ────────────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│  ConnectionMgr  │  │  LUTParser │  │  MeterDevice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│  LGTVSettings   │  │  Uploader  │  │  ArgyllCMS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│  Discovery      │  │  DV Config │  │  iTPG/PGenerator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│  TVSnapshot     │  │  LUT Panel │  │  PatchSequence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└────────┬────────┘  └─────┬──────┘  │  MeasurSession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│                 │         │  LUTGenerator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└────────┬────────┘         └───────┬──────────┘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   │               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┌────────▼──────────────────────────▼──────────┐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│           bscpylgtv / WebOsClient  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│           SSAP over WebSocket       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└───────────────────┬───────────────────────────┘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   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┌───────────────────▼───────────────────────────┐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│          LG OLED TV (2021–2026)    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│          WebSocket ports 3000 / 3001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└───────────────────────────────────────────────┘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┌───────────────────────────────────────────────┐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│  Meter Layer (Sub-project 3)       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│  ArgyllCMS (spotread / dispread subprocess)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│  → i1 Display Pro Rev. B  (USB)    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│  → i1 Pro 2               (USB)           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└───────────────────────────────────────────────┘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┌───────────────────────────────────────────────┐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│  External Pattern Generator (Sub-project 3)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│  PGenerator 1.6 HTTP API on Raspberry Pi 4    │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└───────────────────────────────────────────────┘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color w:val="0D47A1"/>
          <w:sz w:val="26"/>
        </w:rPr>
        <w:t>Calibration Workflow (End-to-End)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1. Connect TV (SP1)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↓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2. Select picture mode + color space + HDR format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↓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3. Select pattern generator (iTPG or PGenerator on Pi)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↓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4. Select meter (i1 Display Pro or i1 Pro 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↓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5. Run pre-calibration measurement (SP3)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→ Display 21-point grayscale + primaries + secondaries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→ Record XYZ readings per patch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↓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6. Generate correction LUTs (SP3)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→ 1D tone curve from grayscale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→ 3D LUT from full patch set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↓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7. Upload LUTs to TV (SP2)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→ 1D LUT via bscpylgtv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→ 3D LUT via bscpylgtv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→ Optional: DV config for Dolby Vision mode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↓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8. Run post-calibration verification measurement (SP3)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→ Compare against target (BT.709, DCI-P3, BT.2020)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→ Report ΔE2000 per patch</w:t>
      </w:r>
    </w:p>
    <w:p/>
    <w:p>
      <w:pPr>
        <w:pStyle w:val="Heading2"/>
      </w:pPr>
      <w:r>
        <w:rPr>
          <w:color w:val="0D47A1"/>
          <w:sz w:val="26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703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UI framework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PyQt6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Async bridge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qasync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TV communication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bscpylgtv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Meter communication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ArgyllCMS (subprocess)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Pattern generation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iTPG (SSAP) + PGenerator (HTTP)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Keychain storage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keyring (macOS Keychain)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Numeric processing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numpy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Color science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colour-science (for ΔE, gamut math)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Testing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pytest, pytest-asyncio, pytest-qt</w:t>
            </w:r>
          </w:p>
        </w:tc>
      </w:tr>
    </w:tbl>
    <w:p/>
    <w:p/>
    <w:p>
      <w:pPr>
        <w:pStyle w:val="Heading2"/>
      </w:pPr>
      <w:r>
        <w:rPr>
          <w:color w:val="0D47A1"/>
          <w:sz w:val="26"/>
        </w:rPr>
        <w:t>Plan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Sub-project</w:t>
            </w:r>
          </w:p>
        </w:tc>
        <w:tc>
          <w:tcPr>
            <w:tcW w:type="dxa" w:w="3135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Spec</w:t>
            </w:r>
          </w:p>
        </w:tc>
        <w:tc>
          <w:tcPr>
            <w:tcW w:type="dxa" w:w="3135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Plan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 — TV Control Layer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`docs/superpowers/specs/2026-04-16-subproject1-tv-control-layer-design.md`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`docs/superpowers/plans/2026-04-16-subproject1-tv-control-layer.md`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2 — LUT Upload Pipeline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*(see this overview)*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`docs/superpowers/plans/2026-04-23-subproject2-lut-upload-pipeline.md`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 — Measurement Workflow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*(see this overview)*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`docs/superpowers/plans/2026-04-23-subproject3-measurement-workflow.md`</w:t>
            </w:r>
          </w:p>
        </w:tc>
      </w:tr>
    </w:tbl>
    <w:p/>
    <w:p>
      <w:r>
        <w:br w:type="page"/>
      </w:r>
    </w:p>
    <w:p>
      <w:pPr>
        <w:spacing w:before="400"/>
        <w:jc w:val="center"/>
      </w:pPr>
      <w:r>
        <w:rPr>
          <w:rFonts w:ascii="Calibri" w:hAnsi="Calibri"/>
          <w:i/>
          <w:color w:val="888888"/>
          <w:sz w:val="24"/>
        </w:rPr>
        <w:t>Section 2</w:t>
      </w:r>
    </w:p>
    <w:p>
      <w:pPr>
        <w:pStyle w:val="Heading1"/>
        <w:spacing w:after="320"/>
        <w:jc w:val="center"/>
      </w:pPr>
      <w:r>
        <w:rPr>
          <w:color w:val="1A73E8"/>
          <w:sz w:val="40"/>
        </w:rPr>
        <w:t>Sub-project 1: TV Control Layer</w:t>
      </w:r>
    </w:p>
    <w:p/>
    <w:p>
      <w:pPr>
        <w:spacing w:before="40" w:after="80"/>
      </w:pPr>
      <w:r>
        <w:rPr>
          <w:rFonts w:ascii="Calibri" w:hAnsi="Calibri"/>
          <w:sz w:val="21"/>
        </w:rPr>
        <w:t xml:space="preserve">&gt; </w:t>
      </w:r>
      <w:r>
        <w:rPr>
          <w:rFonts w:ascii="Calibri" w:hAnsi="Calibri"/>
          <w:b/>
          <w:sz w:val="21"/>
        </w:rPr>
        <w:t>For agentic workers:</w:t>
      </w:r>
      <w:r>
        <w:rPr>
          <w:rFonts w:ascii="Calibri" w:hAnsi="Calibri"/>
          <w:sz w:val="21"/>
        </w:rP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Courier New" w:hAnsi="Courier New"/>
          <w:color w:val="C7254F"/>
          <w:sz w:val="19"/>
        </w:rPr>
        <w:t>- [ ]</w:t>
      </w:r>
      <w:r>
        <w:rPr>
          <w:rFonts w:ascii="Calibri" w:hAnsi="Calibri"/>
          <w:sz w:val="21"/>
        </w:rPr>
        <w:t>) syntax for tracking.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Goal:</w:t>
      </w:r>
      <w:r>
        <w:rPr>
          <w:rFonts w:ascii="Calibri" w:hAnsi="Calibri"/>
          <w:sz w:val="21"/>
        </w:rPr>
        <w:t xml:space="preserve"> Build a macOS PyQt6 desktop app that discovers, connects to, and controls the full Expert/Advanced picture menu on LG OLED C1 and C2 TVs over WebSocket/SSAP.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Architecture: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C7254F"/>
          <w:sz w:val="19"/>
        </w:rPr>
        <w:t>bscpylgtv</w:t>
      </w:r>
      <w:r>
        <w:rPr>
          <w:rFonts w:ascii="Calibri" w:hAnsi="Calibri"/>
          <w:sz w:val="21"/>
        </w:rPr>
        <w:t xml:space="preserve"> handles SSAP transport and calibration commands; a custom </w:t>
      </w:r>
      <w:r>
        <w:rPr>
          <w:rFonts w:ascii="Courier New" w:hAnsi="Courier New"/>
          <w:color w:val="C7254F"/>
          <w:sz w:val="19"/>
        </w:rPr>
        <w:t>LGTVSettings</w:t>
      </w:r>
      <w:r>
        <w:rPr>
          <w:rFonts w:ascii="Calibri" w:hAnsi="Calibri"/>
          <w:sz w:val="21"/>
        </w:rPr>
        <w:t xml:space="preserve"> extension covers picture settings bscpylgtv doesn't expose (white balance, CMS, dynamic settings); </w:t>
      </w:r>
      <w:r>
        <w:rPr>
          <w:rFonts w:ascii="Courier New" w:hAnsi="Courier New"/>
          <w:color w:val="C7254F"/>
          <w:sz w:val="19"/>
        </w:rPr>
        <w:t>TVSettingsSnapshot</w:t>
      </w:r>
      <w:r>
        <w:rPr>
          <w:rFonts w:ascii="Calibri" w:hAnsi="Calibri"/>
          <w:sz w:val="21"/>
        </w:rPr>
        <w:t xml:space="preserve"> is an in-memory mirror of TV state populated on connect. The UI is a sidebar + 5-tab settings panel backed by PyQt6 with </w:t>
      </w:r>
      <w:r>
        <w:rPr>
          <w:rFonts w:ascii="Courier New" w:hAnsi="Courier New"/>
          <w:color w:val="C7254F"/>
          <w:sz w:val="19"/>
        </w:rPr>
        <w:t>qasync</w:t>
      </w:r>
      <w:r>
        <w:rPr>
          <w:rFonts w:ascii="Calibri" w:hAnsi="Calibri"/>
          <w:sz w:val="21"/>
        </w:rPr>
        <w:t xml:space="preserve"> bridging the asyncio event loop.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Tech Stack:</w:t>
      </w:r>
      <w:r>
        <w:rPr>
          <w:rFonts w:ascii="Calibri" w:hAnsi="Calibri"/>
          <w:sz w:val="21"/>
        </w:rPr>
        <w:t xml:space="preserve"> Python 3.11+, PyQt6, bscpylgtv, qasync, keyring, websockets, pytest, pytest-asyncio</w:t>
      </w:r>
    </w:p>
    <w:p/>
    <w:p>
      <w:pPr>
        <w:pStyle w:val="Heading2"/>
      </w:pPr>
      <w:r>
        <w:rPr>
          <w:color w:val="0D47A1"/>
          <w:sz w:val="26"/>
        </w:rPr>
        <w:t>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3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`app/main.py`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Entry point — starts qasync event loop, creates MainWindow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`app/tv/state.py`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`TVSettingsSnapshot` dataclass — in-memory mirror of TV settings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`app/tv/discovery.py`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SSDP M-SEARCH — finds LG TVs on local network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`app/utils/keychain.py`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macOS Keychain wrapper via `keyring` — stores/loads client keys by TV IP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`app/tv/connection.py`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`ConnectionManager` — wraps `bscpylgtv.WebOsClient`, pairing, model detection, reconnect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`app/tv/settings.py`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`LGTVSettings` — raw SSAP payloads for WB, CMS, dynamic settings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`app/ui/main_window.py`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`MainWindow` — sidebar with TV status badges, navigation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`app/ui/discovery_panel.py`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`DiscoveryPanel` — scan UI, TV list, connect/pair flow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`app/ui/settings_panel.py`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`SettingsPanel` — 5-tab settings UI, binds to `TVSettingsSnapshot`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`tests/conftest.py`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Shared fixtures: mock WebOsClient, sample snapshots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`tests/unit/test_state.py`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TVSettingsSnapshot unit tests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`tests/unit/test_discovery.py`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Discovery Service unit tests (mocked socket)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`tests/unit/test_keychain.py`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Keychain utility unit tests (mocked keyring)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`tests/unit/test_connection.py`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ConnectionManager unit tests (mocked bscpylgtv)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`tests/unit/test_settings.py`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LGTVSettings unit tests (mocked WebOsClient)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`tests/unit/test_settings_panel.py`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Settings panel binding tests (mock snapshot, no TV)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`tests/hardware/test_hardware.py`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`@pytest.mark.hardware` — real TV required</w:t>
            </w:r>
          </w:p>
        </w:tc>
      </w:tr>
    </w:tbl>
    <w:p/>
    <w:p/>
    <w:p>
      <w:pPr>
        <w:pStyle w:val="Heading2"/>
      </w:pPr>
      <w:r>
        <w:rPr>
          <w:color w:val="0D47A1"/>
          <w:sz w:val="26"/>
        </w:rPr>
        <w:t>Task 1: Project Scaffold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requirements.txt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pytest.ini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app/__init__.py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F"/>
          <w:sz w:val="19"/>
        </w:rPr>
        <w:t>app/tv/__init__.py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F"/>
          <w:sz w:val="19"/>
        </w:rPr>
        <w:t>app/ui/__init__.py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F"/>
          <w:sz w:val="19"/>
        </w:rPr>
        <w:t>app/utils/__init__.py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tests/__init__.py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F"/>
          <w:sz w:val="19"/>
        </w:rPr>
        <w:t>tests/unit/__init__.py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F"/>
          <w:sz w:val="19"/>
        </w:rPr>
        <w:t>tests/hardware/__init__.py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Modify: </w:t>
      </w:r>
      <w:r>
        <w:rPr>
          <w:rFonts w:ascii="Courier New" w:hAnsi="Courier New"/>
          <w:color w:val="C7254F"/>
          <w:sz w:val="19"/>
        </w:rPr>
        <w:t>CLAUDE.md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Create requirements.txt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bscpylgtv&gt;=0.9.0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PyQt6&gt;=6.6.0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qasync&gt;=0.27.0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keyring&gt;=24.0.0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websockets&gt;=12.0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pytest&gt;=8.0.0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pytest-asyncio&gt;=0.23.0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pytest-qt&gt;=4.4.0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Create pytest.ini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[pytest]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asyncio_mode = auto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markers =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hardware: marks tests as requiring a real LG TV (deselect with -m "not hardware")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Create all __init__.py files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mkdir -p app/tv app/ui app/utils tests/unit tests/hardware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touch app/__init__.py app/tv/__init__.py app/ui/__init__.py app/utils/__init__.py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touch tests/__init__.py tests/unit/__init__.py tests/hardware/__init__.py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Create virtual environment and install dependencies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python3 -m venv .venv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source .venv/bin/activate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pip install -r requirements.txt</w:t>
      </w:r>
    </w:p>
    <w:p>
      <w:pPr>
        <w:spacing w:before="40" w:after="80"/>
      </w:pPr>
      <w:r>
        <w:rPr>
          <w:rFonts w:ascii="Calibri" w:hAnsi="Calibri"/>
          <w:sz w:val="21"/>
        </w:rPr>
        <w:t>Expected: all packages install without error.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Update CLAUDE.md</w:t>
      </w:r>
    </w:p>
    <w:p>
      <w:pPr>
        <w:spacing w:before="40" w:after="80"/>
      </w:pPr>
      <w:r>
        <w:rPr>
          <w:rFonts w:ascii="Calibri" w:hAnsi="Calibri"/>
          <w:sz w:val="21"/>
        </w:rPr>
        <w:t>Replace contents with: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CLAUDE.md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This file provides guidance to Claude Code (claude.ai/code) when working in this repository.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## Commands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```bash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Install dependencies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python3 -m venv .venv &amp;&amp; source .venv/bin/activate &amp;&amp; pip install -r requirements.txt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Run all unit tests (no TV required)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 -v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Run hardware tests (requires LG TV on local network)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tests/hardware/ -v -m 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Run a single 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tests/unit/test_discovery.py::test_discover_returns_found_tvs -v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Launch the app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 -m app.main</w:t>
      </w:r>
    </w:p>
    <w:p>
      <w:pPr>
        <w:pStyle w:val="Heading2"/>
      </w:pPr>
      <w:r>
        <w:rPr>
          <w:color w:val="0D47A1"/>
          <w:sz w:val="26"/>
        </w:rPr>
        <w:t>Architecture</w:t>
      </w:r>
    </w:p>
    <w:p>
      <w:pPr>
        <w:spacing w:before="40" w:after="80"/>
      </w:pPr>
      <w:r>
        <w:rPr>
          <w:rFonts w:ascii="Calibri" w:hAnsi="Calibri"/>
          <w:sz w:val="21"/>
        </w:rPr>
        <w:t>Python + PyQt6 macOS desktop app for LG OLED C1/C2 calibration.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app/tv/</w:t>
      </w:r>
      <w:r>
        <w:rPr>
          <w:rFonts w:ascii="Calibri" w:hAnsi="Calibri"/>
          <w:sz w:val="21"/>
        </w:rPr>
        <w:t xml:space="preserve"> — TV communication layer: discovery (SSDP), connection (bscpylgtv wrapper), settings extension (raw SSAP), state cache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app/ui/</w:t>
      </w:r>
      <w:r>
        <w:rPr>
          <w:rFonts w:ascii="Calibri" w:hAnsi="Calibri"/>
          <w:sz w:val="21"/>
        </w:rPr>
        <w:t xml:space="preserve"> — PyQt6 UI: main window with sidebar, discovery panel, 5-tab settings panel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app/utils/</w:t>
      </w:r>
      <w:r>
        <w:rPr>
          <w:rFonts w:ascii="Calibri" w:hAnsi="Calibri"/>
          <w:sz w:val="21"/>
        </w:rPr>
        <w:t xml:space="preserve"> — macOS Keychain wrapper for client key storage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bscpylgtv</w:t>
      </w:r>
      <w:r>
        <w:rPr>
          <w:rFonts w:ascii="Calibri" w:hAnsi="Calibri"/>
          <w:sz w:val="21"/>
        </w:rPr>
        <w:t xml:space="preserve"> handles SSAP transport and calibration commands; </w:t>
      </w:r>
      <w:r>
        <w:rPr>
          <w:rFonts w:ascii="Courier New" w:hAnsi="Courier New"/>
          <w:color w:val="C7254F"/>
          <w:sz w:val="19"/>
        </w:rPr>
        <w:t>LGTVSettings</w:t>
      </w:r>
      <w:r>
        <w:rPr>
          <w:rFonts w:ascii="Calibri" w:hAnsi="Calibri"/>
          <w:sz w:val="21"/>
        </w:rPr>
        <w:t xml:space="preserve"> (app/tv/settings.py) adds picture settings bscpylgtv doesn't cover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qasync</w:t>
      </w:r>
      <w:r>
        <w:rPr>
          <w:rFonts w:ascii="Calibri" w:hAnsi="Calibri"/>
          <w:sz w:val="21"/>
        </w:rPr>
        <w:t xml:space="preserve"> bridges asyncio and the PyQt6 event loop</w:t>
      </w:r>
    </w:p>
    <w:p>
      <w:pPr>
        <w:pStyle w:val="Heading2"/>
      </w:pPr>
      <w:r>
        <w:rPr>
          <w:color w:val="0D47A1"/>
          <w:sz w:val="26"/>
        </w:rPr>
        <w:t>Sub-projects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>Sub-project 1 (this): TV discovery, connection, full expert picture menu read/write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>Sub-project 2: LUT upload pipeline (1D/3D, SDR/HDR10/DV)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>Sub-project 3: Measurement workflow + LUT generation (X-Rite meters, LightSpace Pi)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- [ ] **Step 6: Commit**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```bash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init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requirements.txt pytest.ini CLAUDE.md app/ tests/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project scaffold — PyQt6 + bscpylgtv structure"</w:t>
      </w:r>
    </w:p>
    <w:p/>
    <w:p>
      <w:pPr>
        <w:pStyle w:val="Heading2"/>
      </w:pPr>
      <w:r>
        <w:rPr>
          <w:color w:val="0D47A1"/>
          <w:sz w:val="26"/>
        </w:rPr>
        <w:t>Task 2: TVSettingsSnapshot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app/tv/state.py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tests/unit/test_state.py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tests/unit/test_state.py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app.tv.state import TVSettingsSnapshot, ChipGeneration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test_snapshot_has_defaults():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snap = TVSettingsSnapshot()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snap.oled_light == 50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snap.contrast == 85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snap.brightness == 50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snap.pic_mode == "expert1"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snap.chip_generation == ChipGeneration.UNKNOWN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test_snapshot_update():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snap = TVSettingsSnapshot()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snap.oled_light = 70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snap.oled_light == 70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test_snapshot_wb_20pt_has_20_entries():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snap = TVSettingsSnapshot()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len(snap.wb_20pt_red) == 20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len(snap.wb_20pt_green) == 20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len(snap.wb_20pt_blue) == 20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test_snapshot_cms_colors():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snap = TVSettingsSnapshot()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color in ("red", "green", "blue", "cyan", "magenta", "yellow"):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hasattr(snap, f"cms_{color}_hue")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hasattr(snap, f"cms_{color}_saturation")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hasattr(snap, f"cms_{color}_luminance")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tests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tests/unit/test_state.py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  <w:r>
        <w:rPr>
          <w:rFonts w:ascii="Calibri" w:hAnsi="Calibri"/>
          <w:sz w:val="21"/>
        </w:rPr>
        <w:t xml:space="preserve"> or </w:t>
      </w:r>
      <w:r>
        <w:rPr>
          <w:rFonts w:ascii="Courier New" w:hAnsi="Courier New"/>
          <w:color w:val="C7254F"/>
          <w:sz w:val="19"/>
        </w:rPr>
        <w:t>ModuleNotFoundError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Implement TVSettingsSnapshot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app/tv/state.py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dataclasses import dataclass, field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enum import Enum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List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ChipGeneration(Enum):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UNKNOWN = "unknown"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ALPHA9_GEN4 = "alpha9_gen4"   # C1 (2021)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ALPHA9_GEN5 = "alpha9_gen5"   # C2 (2022)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ALPHA9_GEN6 = "alpha9_gen6"   # C3 (2023)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ALPHA9_GEN7 = "alpha9_gen7"   # C4 (2024)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ALPHA9_GEN8 = "alpha9_gen8"   # C5 (2025)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ALPHA9_GEN9 = "alpha9_gen9"   # C6 (2026, estimated)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@dataclass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TVSettingsSnapshot: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Identity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chip_generation: ChipGeneration = ChipGeneration.UNKNOWN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webos_version: str = 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pic_mode: str = "expert1"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Tab 1 — Picture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oled_light: int = 50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contrast: int = 85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brightness: int = 50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sharpness: int = 10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color: int = 50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tint: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color_temperature: str = "warm2"  # warm2/warm1/natural/cool/manual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Tab 3 — Gamma / Color Space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gamma: str = "bt1886"   # 1.8/2.0/2.2/2.4/bt1886/srgb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color_space: str = "auto"  # auto/native/bt709/bt2020/dcip3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black_level: str = "low"   # low/high/auto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trumotion: str = "off"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Tab 2 — White Balance 2-point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wb_2pt_red_gain: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wb_2pt_green_gain: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wb_2pt_blue_gain: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wb_2pt_red_offset: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wb_2pt_green_offset: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wb_2pt_blue_offset: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Tab 2 — White Balance 20-point (one value per IRE step 5%–100%)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wb_20pt_red: List[int] = field(default_factory=lambda: [0] * 20)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wb_20pt_green: List[int] = field(default_factory=lambda: [0] * 20)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wb_20pt_blue: List[int] = field(default_factory=lambda: [0] * 20)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Tab 4 — CMS per-color (Hue/Saturation/Luminance)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cms_red_hue: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cms_red_saturation: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cms_red_luminance: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cms_green_hue: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cms_green_saturation: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cms_green_luminance: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cms_blue_hue: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cms_blue_saturation: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cms_blue_luminance: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cms_cyan_hue: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cms_cyan_saturation: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cms_cyan_luminance: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cms_magenta_hue: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cms_magenta_saturation: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cms_magenta_luminance: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cms_yellow_hue: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cms_yellow_saturation: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cms_yellow_luminance: int 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Tab 5 — HDR / Dynamic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dynamic_contrast: str = "off"   # off/low/medium/high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dynamic_color: str = "off"      # off/low/high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asbl: bool = False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hdr_tone_mapping: bool = True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peak_luminance: int = 1000      # nits, HDR10 target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dv_picture_mode: str = "dark"   # bright/dark/vivid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local_dimming: str = "high"     # off/low/medium/high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energy_saving: str = "off"      # off/min/med/max/auto/screen_off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tests/unit/test_state.py -v</w:t>
      </w:r>
    </w:p>
    <w:p>
      <w:pPr>
        <w:spacing w:before="40" w:after="80"/>
      </w:pPr>
      <w:r>
        <w:rPr>
          <w:rFonts w:ascii="Calibri" w:hAnsi="Calibri"/>
          <w:sz w:val="21"/>
        </w:rPr>
        <w:t>Expected: 4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app/tv/state.py tests/unit/test_state.py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TVSettingsSnapshot dataclass with all expert settings fields"</w:t>
      </w:r>
    </w:p>
    <w:p/>
    <w:p>
      <w:pPr>
        <w:pStyle w:val="Heading2"/>
      </w:pPr>
      <w:r>
        <w:rPr>
          <w:color w:val="0D47A1"/>
          <w:sz w:val="26"/>
        </w:rPr>
        <w:t>Task 3: Discovery Service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app/tv/discovery.py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tests/unit/test_discovery.py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tests/unit/test_discovery.py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asyncio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AsyncMock, patch, MagicMock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app.tv.discovery import DiscoveredTV, discover_tvs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test_discovered_tv_has_ip_and_name():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tv = DiscoveredTV(ip="192.168.1.101", name="[LG] webOS TV OLED65C1")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tv.ip == "192.168.1.101"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tv.name == "[LG] webOS TV OLED65C1"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SSDP_RESPONSE = 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"HTTP/1.1 200 OK\r\n"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"LOCATION: http://192.168.1.101:3000/\r\n"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"FRIENDLY-NAME: [LG] webOS TV OLED65C1\r\n"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"USN: uuid:abc123\r\n\r\n"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).encode()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test_discover_returns_found_tvs():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mock_sock = MagicMock()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mock_sock.recvfrom = MagicMock(side_effect=[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(SSDP_RESPONSE, ("192.168.1.101", 1900)),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TimeoutError(),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patch("app.tv.discovery.socket.socket", return_value=mock_sock):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tvs = await discover_tvs(timeout=0.1)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len(tvs) == 1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tvs[0].ip == "192.168.1.101"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"C1" in tvs[0].name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test_discover_returns_empty_on_timeout():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mock_sock = MagicMock()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mock_sock.recvfrom = MagicMock(side_effect=TimeoutError())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patch("app.tv.discovery.socket.socket", return_value=mock_sock):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tvs = await discover_tvs(timeout=0.1)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tvs == []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tests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tests/unit/test_discovery.py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Implement Discovery Service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app/tv/discovery.py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asyncio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socket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dataclasses import dataclass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List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SSDP_ADDR = "239.255.255.250"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SSDP_PORT = 1900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SSDP_MX = 3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SSDP_ST = "urn:lge-com:service:webos-second-screen:1"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SSDP_REQUEST = 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"M-SEARCH * HTTP/1.1\r\n"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f"HOST: {SSDP_ADDR}:{SSDP_PORT}\r\n"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"MAN: \"ssdp:discover\"\r\n"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f"MX: {SSDP_MX}\r\n"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f"ST: {SSDP_ST}\r\n"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"\r\n"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).encode()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@dataclass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DiscoveredTV: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ip: str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name: str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_parse_ssdp_response(data: bytes) -&gt; dict: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text = data.decode(errors="ignore")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result = {}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line in text.splitlines():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":" in line: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key, _, value = line.partition(":")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result[key.strip().upper()] = value.strip()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ip_match = re.search(r"http://(\d+\.\d+\.\d+\.\d+)", result.get("LOCATION", ""))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result["_IP"] = ip_match.group(1) if ip_match else 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result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discover_tvs(timeout: float = 5.0) -&gt; List[DiscoveredTV]: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found: dict[str, DiscoveredTV] = {}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sock = socket.socket(socket.AF_INET, socket.SOCK_DGRAM, socket.IPPROTO_UDP)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sock.setsockopt(socket.IPPROTO_IP, socket.IP_MULTICAST_TTL, 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sock.settimeout(timeout)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try: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sock.sendto(SSDP_REQUEST, (SSDP_ADDR, SSDP_PORT))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while True: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try: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data, _ = sock.recvfrom(4096)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parsed = _parse_ssdp_response(data)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ip = parsed.get("_IP", "")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name = parsed.get("FRIENDLY-NAME", ip)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if ip and ip not in found: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found[ip] = DiscoveredTV(ip=ip, name=name)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except TimeoutError: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break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finally: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sock.close()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list(found.values())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tests/unit/test_discovery.py -v</w:t>
      </w:r>
    </w:p>
    <w:p>
      <w:pPr>
        <w:spacing w:before="40" w:after="80"/>
      </w:pPr>
      <w:r>
        <w:rPr>
          <w:rFonts w:ascii="Calibri" w:hAnsi="Calibri"/>
          <w:sz w:val="21"/>
        </w:rPr>
        <w:t>Expected: 3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app/tv/discovery.py tests/unit/test_discovery.py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SSDP discovery service for LG webOS TVs"</w:t>
      </w:r>
    </w:p>
    <w:p/>
    <w:p>
      <w:pPr>
        <w:pStyle w:val="Heading2"/>
      </w:pPr>
      <w:r>
        <w:rPr>
          <w:color w:val="0D47A1"/>
          <w:sz w:val="26"/>
        </w:rPr>
        <w:t>Task 4: Keychain Utility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app/utils/keychain.py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tests/unit/test_keychain.py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tests/unit/test_keychain.py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patch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app.utils.keychain import save_client_key, load_client_key, delete_client_key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SERVICE = "lg-oled-cal"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test_save_and_load_key():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patch("app.utils.keychain.keyring") as mock_kr: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mock_kr.get_password.return_value = "abc123"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save_client_key("192.168.1.101", "abc123")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mock_kr.set_password.assert_called_once_with(SERVICE, "192.168.1.101", "abc123")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key = load_client_key("192.168.1.101")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mock_kr.get_password.assert_called_once_with(SERVICE, "192.168.1.101")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key == "abc123"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test_load_missing_key_returns_none():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patch("app.utils.keychain.keyring") as mock_kr: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mock_kr.get_password.return_value =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load_client_key("192.168.1.102") is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test_delete_key():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patch("app.utils.keychain.keyring") as mock_kr: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delete_client_key("192.168.1.101")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mock_kr.delete_password.assert_called_once_with(SERVICE, "192.168.1.101")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tests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tests/unit/test_keychain.py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Implement Keychain utility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app/utils/keychain.py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keyring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Optional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_SERVICE = "lg-oled-cal"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save_client_key(tv_ip: str, client_key: str)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keyring.set_password(_SERVICE, tv_ip, client_key)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load_client_key(tv_ip: str) -&gt; Optional[str]: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keyring.get_password(_SERVICE, tv_ip)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delete_client_key(tv_ip: str)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keyring.delete_password(_SERVICE, tv_ip)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tests/unit/test_keychain.py -v</w:t>
      </w:r>
    </w:p>
    <w:p>
      <w:pPr>
        <w:spacing w:before="40" w:after="80"/>
      </w:pPr>
      <w:r>
        <w:rPr>
          <w:rFonts w:ascii="Calibri" w:hAnsi="Calibri"/>
          <w:sz w:val="21"/>
        </w:rPr>
        <w:t>Expected: 3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app/utils/keychain.py tests/unit/test_keychain.py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macOS Keychain wrapper for TV client key storage"</w:t>
      </w:r>
    </w:p>
    <w:p/>
    <w:p>
      <w:pPr>
        <w:pStyle w:val="Heading2"/>
      </w:pPr>
      <w:r>
        <w:rPr>
          <w:color w:val="0D47A1"/>
          <w:sz w:val="26"/>
        </w:rPr>
        <w:t>Task 5: Connection Manager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app/tv/connection.py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tests/unit/test_connection.py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tests/conftest.py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shared fixtures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tests/conftest.py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AsyncMock, MagicMock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app.tv.state import TVSettingsSnapshot, ChipGeneration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mock_webos_client():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client.connect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client.disconnect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client.get_software_info = AsyncMock(return_value={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"model_name": "OLED65C1PUB",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"major_ver": "6",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"minor_ver": "0",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client.client_key = "test-key-abc"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c2_mock_webos_client(mock_webos_client):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mock_webos_client.get_software_info = AsyncMock(return_value={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"model_name": "OLED65C2PUA",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"major_ver": "7",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"minor_ver": "0",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mock_webos_client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sample_snapshot():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TVSettingsSnapshot(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oled_light=70,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contrast=85,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chip_generation=ChipGeneration.ALPHA9_GEN4,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tests/unit/test_connection.py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AsyncMock, patch, MagicMock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app.tv.connection import ConnectionManager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app.tv.state import ChipGeneration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test_connect_stores_client_key(mock_webos_client):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patch("app.tv.connection.WebOsClient", return_value=mock_webos_client), \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patch("app.tv.connection.save_client_key") as mock_save: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mgr = ConnectionManager("192.168.1.101")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mgr.connect()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mock_save.assert_called_once_with("192.168.1.101", "test-key-abc")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test_connect_detects_c1_chip(mock_webos_client):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patch("app.tv.connection.WebOsClient", return_value=mock_webos_client):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mgr = ConnectionManager("192.168.1.101")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mgr.connect()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mgr.snapshot.chip_generation == ChipGeneration.ALPHA9_GEN4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test_connect_detects_c2_chip(c2_mock_webos_client):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patch("app.tv.connection.WebOsClient", return_value=c2_mock_webos_client):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mgr = ConnectionManager("192.168.1.101")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mgr.connect()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mgr.snapshot.chip_generation == ChipGeneration.ALPHA9_GEN5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test_connect_detects_c4_chip():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mock_client.connect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mock_client.client_key = "key"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mock_client.get_software_info = AsyncMock(return_value={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"model_name": "OLED65C4PUA",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"major_ver": "24",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"minor_ver": "0",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patch("app.tv.connection.WebOsClient", return_value=mock_client), \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patch("app.tv.connection.save_client_key"):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mgr = ConnectionManager("192.168.1.101")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mgr.connect()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mgr.snapshot.chip_generation == ChipGeneration.ALPHA9_GEN7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test_connect_unknown_model_returns_unknown():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mock_client.connect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mock_client.client_key = "key"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mock_client.get_software_info = AsyncMock(return_value={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"model_name": "OLEDXXXNEW99",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"major_ver": "99",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"minor_ver": "0",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patch("app.tv.connection.WebOsClient", return_value=mock_client), \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patch("app.tv.connection.save_client_key"):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mgr = ConnectionManager("192.168.1.101")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mgr.connect()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mgr.snapshot.chip_generation == ChipGeneration.UNKNOWN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test_firmware_warning_on_webos_73(mock_webos_client):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mock_webos_client.get_software_info = AsyncMock(return_value={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"model_name": "OLED65C1PUB",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"major_ver": "7",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"minor_ver": "3",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patch("app.tv.connection.WebOsClient", return_value=mock_webos_client):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mgr = ConnectionManager("192.168.1.101")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mgr.connect()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mgr.firmware_warning is True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test_uses_stored_client_key_on_reconnect(mock_webos_client):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patch("app.tv.connection.WebOsClient", return_value=mock_webos_client), \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patch("app.tv.connection.load_client_key", return_value="stored-key"), \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patch("app.tv.connection.save_client_key"):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mgr = ConnectionManager("192.168.1.101")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mgr.connect()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_, kwargs = mock_webos_client.__class__.call_args if hasattr(mock_webos_client.__class__, 'call_args') else (None, {})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WebOsClient should be initialized with the stored client_key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mgr.client_key == "stored-key" or mgr.client_key == "test-key-abc"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Run tests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tests/unit/test_connection.py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Implement ConnectionManager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app/tv/connection.py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asyncio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logging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Optional, Callable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bscpylgtv import WebOsClient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app.tv.state import TVSettingsSnapshot, ChipGeneration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app.utils.keychain import save_client_key, load_client_key, delete_client_key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logger = logging.getLogger(__name__)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_WEBOS_73_MAJOR = 7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_WEBOS_73_MINOR = 3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_CHIP_MAP = {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"C1": ChipGeneration.ALPHA9_GEN4,   # 2021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"G1": ChipGeneration.ALPHA9_GEN4,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"Z1": ChipGeneration.ALPHA9_GEN4,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"B1": ChipGeneration.ALPHA9_GEN4,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"C2": ChipGeneration.ALPHA9_GEN5,   # 2022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"G2": ChipGeneration.ALPHA9_GEN5,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"Z2": ChipGeneration.ALPHA9_GEN5,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"B2": ChipGeneration.ALPHA9_GEN5,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"C3": ChipGeneration.ALPHA9_GEN6,   # 2023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"G3": ChipGeneration.ALPHA9_GEN6,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"Z3": ChipGeneration.ALPHA9_GEN6,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"B3": ChipGeneration.ALPHA9_GEN6,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"C4": ChipGeneration.ALPHA9_GEN7,   # 2024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"G4": ChipGeneration.ALPHA9_GEN7,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"Z4": ChipGeneration.ALPHA9_GEN7,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"B4": ChipGeneration.ALPHA9_GEN7,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"C5": ChipGeneration.ALPHA9_GEN8,   # 2025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"G5": ChipGeneration.ALPHA9_GEN8,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"Z5": ChipGeneration.ALPHA9_GEN8,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"B5": ChipGeneration.ALPHA9_GEN8,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"C6": ChipGeneration.ALPHA9_GEN9,   # 2026 (estimated)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"G6": ChipGeneration.ALPHA9_GEN9,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"Z6": ChipGeneration.ALPHA9_GEN9,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"B6": ChipGeneration.ALPHA9_GEN9,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}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_detect_chip(model_name: str) -&gt; ChipGeneration: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model_upper = model_name.upper()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suffix, gen in _CHIP_MAP.items():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suffix in model_upper: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return gen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ChipGeneration.UNKNOWN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_is_firmware_incompatible(major: str, minor: str) -&gt; bool: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try: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int(major) &gt; _WEBOS_73_MAJOR or 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int(major) == _WEBOS_73_MAJOR and int(minor) &gt;= _WEBOS_73_MINOR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except ValueError: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False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ConnectionManager: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__init__(self, ip: str):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self.ip = ip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self.snapshot = TVSettingsSnapshot()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self.firmware_warning: bool = False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self.client_key: Optional[str] = load_client_key(ip)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self._client: Optional[WebOsClient] =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self._on_disconnect: Optional[Callable] =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connect(self)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self._client = WebOsClient(self.ip, client_key=self.client_key)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self._client.connect()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self.client_key = self._client.client_key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save_client_key(self.ip, self.client_key)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self._post_connect()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_post_connect(self)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info = await self._client.get_software_info()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model = info.get("model_name", "")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major = info.get("major_ver", "0")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minor = info.get("minor_ver", "0")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self.snapshot.chip_generation = _detect_chip(model)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self.snapshot.webos_version = f"{major}.{minor}"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self.firmware_warning = _is_firmware_incompatible(major, minor)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self.firmware_warning: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logger.warning("webOS %s.%s detected — calibration API may be incompatible", major, minor)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disconnect(self)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self._client: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await self._client.disconnect()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self._client =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reconnect_with_backoff(self, max_attempts: int = 3) -&gt; bool: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delays = [2, 4, 8]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attempt, delay in enumerate(delays[:max_attempts], 1):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try: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await self.connect()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return True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except Exception as 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logger.warning("Reconnect attempt %d failed: %s", attempt, 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if attempt &lt; max_attempts: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await asyncio.sleep(delay)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False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clear_stored_key(self)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delete_client_key(self.ip)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self.client_key =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@property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is_connected(self) -&gt; bool: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self._client is not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@property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client(self) -&gt; Optional[WebOsClient]: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self._client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tests/unit/test_connection.py -v</w:t>
      </w:r>
    </w:p>
    <w:p>
      <w:pPr>
        <w:spacing w:before="40" w:after="80"/>
      </w:pPr>
      <w:r>
        <w:rPr>
          <w:rFonts w:ascii="Calibri" w:hAnsi="Calibri"/>
          <w:sz w:val="21"/>
        </w:rPr>
        <w:t>Expected: 5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6: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app/tv/connection.py tests/unit/test_connection.py tests/conftest.py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ConnectionManager with pairing, model detection, firmware check, reconnect"</w:t>
      </w:r>
    </w:p>
    <w:p/>
    <w:p>
      <w:pPr>
        <w:pStyle w:val="Heading2"/>
      </w:pPr>
      <w:r>
        <w:rPr>
          <w:color w:val="0D47A1"/>
          <w:sz w:val="26"/>
        </w:rPr>
        <w:t>Task 6: LGTVSettings Extension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app/tv/settings.py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tests/unit/test_settings.py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tests/unit/test_settings.py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AsyncMock, call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app.tv.settings import LGTVSettings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app.tv.state import TVSettingsSnapshot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mock_client():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client.request = AsyncMock(return_value={"returnValue": True})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settings(mock_client):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LGTVSettings(client=mock_client, pic_mode="expert1")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test_set_white_balance_2pt(settings, mock_client):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settings.set_white_balance_2pt(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red_gain=10, green_gain=0, blue_gain=-5,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red_offset=0, green_offset=0, blue_offset=0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mock_client.request.assert_called_once()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uri, payload = mock_client.request.call_args[0]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uri == "ssap://externalpq/setExternalPqData"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payload["picMode"] == "expert1"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payload["data"]["whiteBalanceRedGain"] == 10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test_set_white_balance_20pt(settings, mock_client):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red = [0] * 20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green = [0] * 20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blue = [5] * 20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settings.set_white_balance_20pt(red=red, green=green, blue=blue)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mock_client.request.assert_called_once()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uri, payload = mock_client.request.call_args[0]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uri == "ssap://externalpq/setExternalPqData"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len(payload["data"]["whiteBalance20ptBlue"]) == 20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test_set_cms_color(settings, mock_client):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settings.set_cms_color("red", hue=5, saturation=-3, luminance=0)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mock_client.request.assert_called_once()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uri, payload = mock_client.request.call_args[0]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uri == "ssap://externalpq/setExternalPqData"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payload["data"]["colorManagementRedHue"] == 5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test_set_dynamic_contrast(settings, mock_client):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settings.set_dynamic_contrast("medium")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mock_client.request.assert_called_once()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uri, payload = mock_client.request.call_args[0]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payload["data"]["dynamicContrast"] == "medium"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test_set_cms_invalid_color_raises(settings):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pytest.raises(ValueError, match="Unknown color"):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settings.set_cms_color("purple", hue=0, saturation=0, luminance=0)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tests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tests/unit/test_settings.py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Implement LGTVSettings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app/tv/settings.py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List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bscpylgtv import WebOsClient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_SET_PQ_URI = "ssap://externalpq/setExternalPqData"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_GET_PQ_URI = "ssap://externalpq/getExternalPqData"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_CMS_COLOR_KEYS = {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"red":     ("colorManagementRedHue",     "colorManagementRedSaturation",     "colorManagementRedLuminance"),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"green":   ("colorManagementGreenHue",   "colorManagementGreenSaturation",   "colorManagementGreenLuminance"),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"blue":    ("colorManagementBlueHue",    "colorManagementBlueSaturation",    "colorManagementBlueLuminance"),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"cyan":    ("colorManagementCyanHue",    "colorManagementCyanSaturation",    "colorManagementCyanLuminance"),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"magenta": ("colorManagementMagentaHue", "colorManagementMagentaSaturation", "colorManagementMagentaLuminance"),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"yellow":  ("colorManagementYellowHue",  "colorManagementYellowSaturation",  "colorManagementYellowLuminance"),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}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LGTVSettings: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__init__(self, client: WebOsClient, pic_mode: str = "expert1"):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self._client = 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self.pic_mode = pic_mode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_set(self, data: dict)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self._client.request(_SET_PQ_URI, {"picMode": self.pic_mode, "data": data})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set_white_balance_2pt(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red_gain: int, green_gain: int, blue_gain: int,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red_offset: int, green_offset: int, blue_offset: int,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self._set({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"whiteBalanceRedGain": red_gain,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"whiteBalanceGreenGain": green_gain,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"whiteBalanceBlueGain": blue_gain,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"whiteBalanceRedOffset": red_offset,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"whiteBalanceGreenOffset": green_offset,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"whiteBalanceBlueOffset": blue_offset,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set_white_balance_20pt(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red: List[int],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green: List[int],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blue: List[int],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len(red) != 20 or len(green) != 20 or len(blue) != 20: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raise ValueError("20-point white balance requires exactly 20 values per channel")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self._set({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"whiteBalance20ptRed": red,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"whiteBalance20ptGreen": green,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"whiteBalance20ptBlue": blue,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set_cms_color(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self, color: str, hue: int, saturation: int, luminance: int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color not in _CMS_COLOR_KEYS: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raise ValueError(f"Unknown color '{color}'. Must be one of: {list(_CMS_COLOR_KEYS)}")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hue_key, sat_key, lum_key = _CMS_COLOR_KEYS[color]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self._set({hue_key: hue, sat_key: saturation, lum_key: luminance})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set_dynamic_contrast(self, value: str)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self._set({"dynamicContrast": value})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set_dynamic_color(self, value: str)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self._set({"dynamicColor": value})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set_asbl(self, enabled: bool)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self._set({"autoStaticBrightnessLimit": "on" if enabled else "off"})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set_local_dimming(self, value: str)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self._set({"localDimming": value})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set_energy_saving(self, value: str)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self._set({"energySaving": value})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tests/unit/test_settings.py -v</w:t>
      </w:r>
    </w:p>
    <w:p>
      <w:pPr>
        <w:spacing w:before="40" w:after="80"/>
      </w:pPr>
      <w:r>
        <w:rPr>
          <w:rFonts w:ascii="Calibri" w:hAnsi="Calibri"/>
          <w:sz w:val="21"/>
        </w:rPr>
        <w:t>Expected: 5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app/tv/settings.py tests/unit/test_settings.py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LGTVSettings extension for white balance, CMS, dynamic settings via raw SSAP"</w:t>
      </w:r>
    </w:p>
    <w:p/>
    <w:p>
      <w:pPr>
        <w:pStyle w:val="Heading2"/>
      </w:pPr>
      <w:r>
        <w:rPr>
          <w:color w:val="0D47A1"/>
          <w:sz w:val="26"/>
        </w:rPr>
        <w:t>Task 7: PyQt6 App Shell + Sidebar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app/main.py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app/ui/main_window.py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tests/unit/test_main_window.py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tests/unit/test_main_window.py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MagicMock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PyQt6.QtWidgets import QApplication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app.ui.main_window import MainWindow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app.tv.state import TVSettingsSnapshot, ChipGeneration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@pytest.fixture(scope="module")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app():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QApplication.instance() or QApplication([])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test_main_window_creates(app):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win = MainWindow()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win is not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win.close()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test_sidebar_shows_tv_connected(app):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win = MainWindow()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snap = TVSettingsSnapshot(chip_generation=ChipGeneration.ALPHA9_GEN4)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win.update_tv_status("192.168.1.101", "C1", connected=True)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Check the sidebar label text contains "C1"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found = False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label in win.findChildren(__import__("PyQt6.QtWidgets", fromlist=["QLabel"]).QLabel):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"C1" in label.text():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found = True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break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found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win.close()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test_sidebar_shows_tv_offline(app):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win = MainWindow()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win.update_tv_status("192.168.1.102", "C2", connected=False)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from PyQt6.QtWidgets import QLabel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labels = [l.text() for l in win.findChildren(QLabel)]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any("C2" in t for t in labels)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win.close()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tests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tests/unit/test_main_window.py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Implement MainWindow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app/ui/main_window.py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PyQt6.QtWidgets import 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QMainWindow, QWidget, QHBoxLayout, QVBoxLayout,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QLabel, QPushButton, QFrame, QStackedWidget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PyQt6.QtCore import Qt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PyQt6.QtGui import QFont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TVStatusWidget(QWidget):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__init__(self, name: str, connected: bool, parent=None):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super().__init__(parent)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 = QHBoxLayout(self)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layout.setContentsMargins(8, 4, 8, 4)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dot = QLabel("●" if connected else "○")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dot.setStyleSheet(f"color: {'#4fc3f7' if connected else '#666'};")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label = QLabel(name)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label.setStyleSheet(f"color: {'#fff' if connected else '#666'}; font-size: 12px;")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layout.addWidget(dot)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layout.addStretch()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MainWindow(QMainWindow):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__init__(self, parent=None):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super().__init__(parent)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self.setWindowTitle("LG OLED Calibration")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self.setMinimumSize(900, 600)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self._tv_status_widgets: dict[str, TVStatusWidget] = {}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self._build_ui()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_build_ui(self):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central = QWidget()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self.setCentralWidget(central)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root_layout = QHBoxLayout(central)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root_layout.setContentsMargins(0, 0, 0, 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root_layout.setSpacing(0)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Sidebar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sidebar = QFrame()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sidebar.setFixedWidth(160)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sidebar.setStyleSheet("background: #1a1a2e; border-right: 1px solid #333;")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sidebar_layout = QVBoxLayout(sidebar)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sidebar_layout.setContentsMargins(0, 12, 0, 12)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sidebar_layout.setSpacing(0)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self._tv_status_area = QVBoxLayout()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sidebar_layout.addLayout(self._tv_status_area)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divider = QFrame()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divider.setFrameShape(QFrame.Shape.HLine)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divider.setStyleSheet("color: #333;")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sidebar_layout.addWidget(divider)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nav_items = [("📺  Settings", "settings"), ("🎨  Calibrate", "calibrate"),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 ("📁  LUT Files", "luts"), ("⚙️  Prefs", "prefs")]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label, key in nav_items: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btn = QPushButton(label)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btn.setStyleSheet(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"QPushButton { text-align: left; padding: 8px 12px; background: transparent; 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"color: #aaa; border: none; font-size: 12px; 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"QPushButton:hover { background: #2a2a3e; color: #fff; 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sidebar_layout.addWidget(btn)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sidebar_layout.addStretch()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Main content area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self.content_stack = QStackedWidget()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self.content_stack.setStyleSheet("background: #111;")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root_layout.addWidget(sidebar)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root_layout.addWidget(self.content_stack,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update_tv_status(self, ip: str, name: str, connected: bool):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ip in self._tv_status_widgets: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old = self._tv_status_widgets[ip]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self._tv_status_area.removeWidget(old)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old.deleteLater()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widget = TVStatusWidget(name, connected)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self._tv_status_widgets[ip] = widget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self._tv_status_area.addWidget(widget)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set_content(self, widget: QWidget):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self.content_stack.addWidget(widget)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self.content_stack.setCurrentWidget(widget)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Create entry point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app/main.py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sys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asyncio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PyQt6.QtWidgets import QApplication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qasync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app.ui.main_window import MainWindow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main():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app = QApplication(sys.argv)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app.setStyle("Fusion")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loop = qasync.QEventLoop(app)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asyncio.set_event_loop(loop)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window = MainWindow()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window.show()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loop: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loop.run_forever()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if __name__ == "__main__":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main()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tests/unit/test_main_window.py -v</w:t>
      </w:r>
    </w:p>
    <w:p>
      <w:pPr>
        <w:spacing w:before="40" w:after="80"/>
      </w:pPr>
      <w:r>
        <w:rPr>
          <w:rFonts w:ascii="Calibri" w:hAnsi="Calibri"/>
          <w:sz w:val="21"/>
        </w:rPr>
        <w:t>Expected: 3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6: Verify the app launches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 -m app.main</w:t>
      </w:r>
    </w:p>
    <w:p>
      <w:pPr>
        <w:spacing w:before="40" w:after="80"/>
      </w:pPr>
      <w:r>
        <w:rPr>
          <w:rFonts w:ascii="Calibri" w:hAnsi="Calibri"/>
          <w:sz w:val="21"/>
        </w:rPr>
        <w:t>Expected: Window opens with dark sidebar, closes cleanly with Cmd+Q.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7: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app/main.py app/ui/main_window.py tests/unit/test_main_window.py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PyQt6 MainWindow with sidebar, TV status badges, navigation"</w:t>
      </w:r>
    </w:p>
    <w:p/>
    <w:p>
      <w:pPr>
        <w:pStyle w:val="Heading2"/>
      </w:pPr>
      <w:r>
        <w:rPr>
          <w:color w:val="0D47A1"/>
          <w:sz w:val="26"/>
        </w:rPr>
        <w:t>Task 8: Discovery Panel UI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app/ui/discovery_panel.py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tests/unit/test_discovery_panel.py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tests/unit/test_discovery_panel.py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AsyncMock, patch, MagicMock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PyQt6.QtWidgets import QApplication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app.ui.discovery_panel import DiscoveryPanel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app.tv.discovery import DiscoveredTV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@pytest.fixture(scope="module")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app():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QApplication.instance() or QApplication([])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test_panel_shows_found_tvs(app):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panel = DiscoveryPanel(on_connect=AsyncMock())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tvs = [DiscoveredTV("192.168.1.101", "C1 OLED"), DiscoveredTV("192.168.1.102", "C2 OLED")]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panel.show_discovered(tvs)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from PyQt6.QtWidgets import QListWidget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list_widgets = panel.findChildren(QListWidget)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any(lw.count() == 2 for lw in list_widgets)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panel.close()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test_panel_shows_no_tvs_message(app):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panel = DiscoveryPanel(on_connect=AsyncMock())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panel.show_discovered([])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from PyQt6.QtWidgets import QLabel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labels = [l.text() for l in panel.findChildren(QLabel)]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any("No TVs" in t or "not found" in t.lower() for t in labels)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panel.close()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tests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tests/unit/test_discovery_panel.py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Implement DiscoveryPanel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app/ui/discovery_panel.py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Callable, List, Optional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PyQt6.QtWidgets import 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QWidget, QVBoxLayout, QHBoxLayout, QPushButton,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QLabel, QListWidget, QListWidgetItem, QLineEdit, QMessageBox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PyQt6.QtCore import Qt, pyqtSignal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app.tv.discovery import DiscoveredTV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DiscoveryPanel(QWidget):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tv_selected = pyqtSignal(str, str)  # ip, name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__init__(self, on_connect: Callable, parent=None):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super().__init__(parent)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self._on_connect = on_connect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self._build_ui()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_build_ui(self):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 = QVBoxLayout(self)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layout.setContentsMargins(24, 24, 24, 24)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title = QLabel("Connect to TV")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title.setStyleSheet("color: #fff; font-size: 18px; font-weight: bold;")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layout.addWidget(title)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scan_row = QHBoxLayout()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self._scan_btn = QPushButton("Scan Network")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self._scan_btn.setStyleSheet(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"background: #4fc3f7; color: #000; padding: 8px 16px; border-radius: 4px; font-weight: bold;"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scan_row.addWidget(self._scan_btn)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scan_row.addStretch()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layout.addLayout(scan_row)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self._status_label = QLabel("")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self._status_label.setStyleSheet("color: #aaa; font-size: 12px;")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layout.addWidget(self._status_label)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self._tv_list = QListWidget()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self._tv_list.setStyleSheet(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"background: #1a1a2e; color: #ccc; border: 1px solid #333; border-radius: 4px;"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layout.addWidget(self._tv_list)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Manual IP entry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manual_row = QHBoxLayout()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manual_label = QLabel("Manual IP:")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manual_label.setStyleSheet("color: #aaa; font-size: 12px;")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self._ip_input = QLineEdit()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self._ip_input.setPlaceholderText("192.168.1.xxx")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self._ip_input.setStyleSheet("background: #1a1a2e; color: #fff; border: 1px solid #333; padding: 4px; border-radius: 4px;")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connect_btn = QPushButton("Connect")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connect_btn.setStyleSheet("background: #2a2a3e; color: #aaa; padding: 4px 12px; border-radius: 4px;")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connect_btn.clicked.connect(self._on_manual_connect)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manual_row.addWidget(manual_label)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manual_row.addWidget(self._ip_input,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manual_row.addWidget(connect_btn)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layout.addLayout(manual_row)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self._tv_list.itemDoubleClicked.connect(self._on_item_double_clicked)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self._scan_btn.clicked.connect(self._on_scan_clicked)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show_discovered(self, tvs: List[DiscoveredTV]):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self._tv_list.clear()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not tvs: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self._status_label.setText("No TVs found — ensure TV is on the same Wi-Fi network")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return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self._status_label.setText(f"{len(tvs)} TV(s) found")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tv in tvs: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item = QListWidgetItem(f"{tv.name}  ({tv.ip})")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item.setData(Qt.ItemDataRole.UserRole, tv)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self._tv_list.addItem(item)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set_scanning(self, scanning: bool):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self._scan_btn.setEnabled(not scanning)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self._scan_btn.setText("Scanning…" if scanning else "Scan Network")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_on_scan_clicked(self):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self.tv_selected.emit("__scan__", "")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_on_item_double_clicked(self, item: QListWidgetItem):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tv: DiscoveredTV = item.data(Qt.ItemDataRole.UserRole)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self.tv_selected.emit(tv.ip, tv.name)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_on_manual_connect(self):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ip = self._ip_input.text().strip()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ip: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self.tv_selected.emit(ip, ip)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tests/unit/test_discovery_panel.py -v</w:t>
      </w:r>
    </w:p>
    <w:p>
      <w:pPr>
        <w:spacing w:before="40" w:after="80"/>
      </w:pPr>
      <w:r>
        <w:rPr>
          <w:rFonts w:ascii="Calibri" w:hAnsi="Calibri"/>
          <w:sz w:val="21"/>
        </w:rPr>
        <w:t>Expected: 2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app/ui/discovery_panel.py tests/unit/test_discovery_panel.py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DiscoveryPanel UI with SSDP scan results, TV list, manual IP entry"</w:t>
      </w:r>
    </w:p>
    <w:p/>
    <w:p>
      <w:pPr>
        <w:pStyle w:val="Heading2"/>
      </w:pPr>
      <w:r>
        <w:rPr>
          <w:color w:val="0D47A1"/>
          <w:sz w:val="26"/>
        </w:rPr>
        <w:t>Task 9: Settings Panel — All 5 Tabs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app/ui/settings_panel.py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tests/unit/test_settings_panel.py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tests/unit/test_settings_panel.py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PyQt6.QtWidgets import QApplication, QTabWidget, QSlider, QComboBox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app.ui.settings_panel import SettingsPanel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app.tv.state import TVSettingsSnapshot, ChipGeneration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@pytest.fixture(scope="module")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app():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QApplication.instance() or QApplication([])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panel(app):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snap = TVSettingsSnapshot(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oled_light=70,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contrast=85,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gamma="bt1886",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chip_generation=ChipGeneration.ALPHA9_GEN4,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 = SettingsPanel(snapshot=snap, on_write=lambda coro: None)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yield 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p.close()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test_panel_has_five_tabs(panel):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tabs = panel.findChildren(QTabWidget)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len(tabs) == 1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tabs[0].count() == 5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test_oled_light_slider_reflects_snapshot(panel):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sliders = panel.findChildren(QSlider)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The OLED light slider should be set to 70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oled_slider = next((s for s in sliders if s.value() == 70), None)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oled_slider is not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test_gamma_combobox_reflects_snapshot(panel):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combos = panel.findChildren(QComboBox)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gamma_combo = next((c for c in combos if c.findText("BT.1886") &gt;= 0), None)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gamma_combo is not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"1886" in gamma_combo.currentText().upper() or "BT.1886" in gamma_combo.currentText()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test_panel_calls_on_write_when_slider_changes(app):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wrote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snap = TVSettingsSnapshot(oled_light=50)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panel = SettingsPanel(snapshot=snap, on_write=lambda coro: wrote.append(coro))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sliders = panel.findChildren(QSlider)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oled_slider = next((s for s in sliders if s.objectName() == "oled_light"), None)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oled_slider: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oled_slider.setValue(80)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len(wrote) &gt;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panel.close()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tests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tests/unit/test_settings_panel.py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Implement SettingsPanel with all 5 tabs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app/ui/settings_panel.py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Callable, Coroutine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PyQt6.QtWidgets import 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QWidget, QVBoxLayout, QHBoxLayout, QTabWidget, QLabel,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QSlider, QComboBox, QPushButton, QGroupBox, QGridLayout,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QSpinBox, QCheckBox, QScrollArea, QFrame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PyQt6.QtCore import Qt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app.tv.state import TVSettingsSnapshot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_STYLE_SLIDER = "QSlider::groove:horizontal { height: 6px; background: #2a2a3e; border-radius: 3px; } QSlider::handle:horizontal { background: #4fc3f7; width: 14px; height: 14px; margin: -4px 0; border-radius: 7px; } QSlider::sub-page:horizontal { background: #4fc3f7; border-radius: 3px; 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_STYLE_COMBO = "background: #1a1a2e; color: #ccc; border: 1px solid #333; padding: 4px 8px; border-radius: 4px;"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_STYLE_LABEL = "color: #ccc; font-size: 12px;"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_STYLE_SECTION = "color: #fff; font-size: 13px; font-weight: bold; background: transparent;"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_labeled_slider(label: str, min_v: int, max_v: int, value: int, obj_name: str, on_change: Callable) -&gt; QWidget: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row = QWidget()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layout = QHBoxLayout(row)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layout.setContentsMargins(0, 0, 0, 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lbl = QLabel(label)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lbl.setFixedWidth(130)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lbl.setStyleSheet(_STYLE_LABEL)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slider = QSlider(Qt.Orientation.Horizontal)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slider.setRange(min_v, max_v)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slider.setValue(value)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slider.setObjectName(obj_name)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slider.setStyleSheet(_STYLE_SLIDER)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val_label = QLabel(str(value))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val_label.setFixedWidth(32)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val_label.setStyleSheet("color: #4fc3f7; font-size: 12px;")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slider.valueChanged.connect(lambda v: val_label.setText(str(v)))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slider.valueChanged.connect(on_change)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layout.addWidget(lbl)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layout.addWidget(slider,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layout.addWidget(val_label)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row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_labeled_combo(label: str, options: list[str], current: str, on_change: Callable) -&gt; QWidget: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row = QWidget()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layout = QHBoxLayout(row)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layout.setContentsMargins(0, 0, 0, 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lbl = QLabel(label)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lbl.setFixedWidth(130)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lbl.setStyleSheet(_STYLE_LABEL)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combo = QComboBox()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combo.setStyleSheet(_STYLE_COMBO)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opt in options: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combo.addItem(opt)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idx = combo.findText(current, Qt.MatchFlag.MatchFixedString)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idx &gt;= 0: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combo.setCurrentIndex(idx)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combo.currentTextChanged.connect(on_change)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layout.addWidget(lbl)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layout.addWidget(combo,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row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SettingsPanel(QWidget):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__init__(self, snapshot: TVSettingsSnapshot, on_write: Callable[[Coroutine], None], parent=None):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super().__init__(parent)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self._snap = snapshot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self._on_write = on_write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self._build_ui()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_build_ui(self):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 = QVBoxLayout(self)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layout.setContentsMargins(0, 0, 0, 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self._tabs = QTabWidget()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self._tabs.setStyleSheet(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"QTabWidget::pane { background: #111; border: none; 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"QTabBar::tab { background: #1a1a2e; color: #aaa; padding: 8px 16px; border: none; 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"QTabBar::tab:selected { background: #2a2a3e; color: #fff; border-bottom: 2px solid #4fc3f7; 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self._tabs.addTab(self._build_picture_tab(), "Picture")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self._tabs.addTab(self._build_white_balance_tab(), "White Balance")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self._tabs.addTab(self._build_gamma_tab(), "Gamma / Color Space")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self._tabs.addTab(self._build_cms_tab(), "Color Management")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self._tabs.addTab(self._build_hdr_tab(), "HDR / Dynamic")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layout.addWidget(self._tabs)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_scrollable(self, inner: QWidget) -&gt; QScrollArea: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scroll = QScrollArea()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scroll.setWidgetResizable(True)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scroll.setStyleSheet("background: #111; border: none;")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scroll.setWidget(inner)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scroll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_build_picture_tab(self) -&gt; QWidget: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w = QWidget()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w.setStyleSheet("background: #111;")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 = QVBoxLayout(w)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layout.setContentsMargins(24, 20, 24, 20)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layout.setSpacing(12)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 = self._snap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layout.addWidget(_labeled_slider("OLED Light", 0, 100, s.oled_light, "oled_light",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layout.addWidget(_labeled_slider("Contrast", 0, 100, s.contrast, "contrast",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layout.addWidget(_labeled_slider("Brightness", 0, 100, s.brightness, "brightness",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layout.addWidget(_labeled_slider("Sharpness", 0, 50, s.sharpness, "sharpness",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layout.addWidget(_labeled_slider("Color", 0, 100, s.color, "color",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layout.addWidget(_labeled_slider("Tint", -10, 10, s.tint, "tint",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layout.addWidget(_labeled_combo("Color Temperature",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["Warm 50", "Warm", "Natural", "Cool", "Manual"],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s.color_temperature,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layout.addWidget(_labeled_combo("Picture Mode",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["Expert1", "Expert2", "Cinema", "ISF Bright", "ISF Dark"],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s.pic_mode.capitalize(),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layout.addStretch()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self._scrollable(w)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_build_white_balance_tab(self) -&gt; QWidget: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w = QWidget()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w.setStyleSheet("background: #111;")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 = QVBoxLayout(w)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layout.setContentsMargins(24, 20, 24, 20)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layout.setSpacing(12)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 = self._snap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toggle = _labeled_combo("Method", ["2-Point", "20-Point"], "2-Point",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 v: self._on_write(self._noop()))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layout.addWidget(toggle)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layout.addWidget(QLabel("2-Point White Balance:").also(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 l: l.setStyleSheet(_STYLE_SECTION)) if False else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self._section_label("2-Point White Balance"))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label, obj, val in [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("Red Gain", "wb_2pt_red_gain", s.wb_2pt_red_gain),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("Green Gain", "wb_2pt_green_gain", s.wb_2pt_green_gain),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("Blue Gain", "wb_2pt_blue_gain", s.wb_2pt_blue_gain),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("Red Offset", "wb_2pt_red_offset", s.wb_2pt_red_offset),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("Green Offset", "wb_2pt_green_offset", s.wb_2pt_green_offset),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("Blue Offset", "wb_2pt_blue_offset", s.wb_2pt_blue_offset),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]: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layout.addWidget(_labeled_slider(label, -50, 50, val, obj,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btn_row = QHBoxLayout()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reset_btn = QPushButton("Reset to Defaults")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reset_btn.setStyleSheet("background: #2a2a3e; color: #aaa; padding: 6px 12px; border-radius: 4px;")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copy_btn = QPushButton("Copy C1 → C2")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copy_btn.setStyleSheet("background: #2a2a3e; color: #aaa; padding: 6px 12px; border-radius: 4px;")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btn_row.addWidget(reset_btn)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btn_row.addWidget(copy_btn)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btn_row.addStretch()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layout.addLayout(btn_row)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layout.addStretch()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self._scrollable(w)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_build_gamma_tab(self) -&gt; QWidget: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w = QWidget()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w.setStyleSheet("background: #111;")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 = QVBoxLayout(w)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layout.setContentsMargins(24, 20, 24, 20)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layout.setSpacing(12)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 = self._snap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gamma_map = {"1.8": "1.8", "2.0": "2.0", "2.2": "2.2", "2.4": "2.4",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 "BT.1886": "bt1886", "sRGB": "srgb"}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gamma_display = next((k for k, v in gamma_map.items() if v == s.gamma), "BT.1886")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layout.addWidget(_labeled_combo("Gamma", list(gamma_map.keys()), gamma_display,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cs_map = {"Auto": "auto", "Native": "native", "BT.709": "bt709",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"BT.2020": "bt2020", "DCI-P3": "dcip3"}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cs_display = next((k for k, v in cs_map.items() if v == s.color_space), "Auto")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layout.addWidget(_labeled_combo("Color Space", list(cs_map.keys()), cs_display,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layout.addWidget(_labeled_combo("Black Level", ["Low", "High", "Auto"],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s.black_level.capitalize(),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layout.addWidget(_labeled_combo("TruMotion", ["Off", "Smooth", "Clear", "User"],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s.trumotion.capitalize(),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layout.addStretch()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self._scrollable(w)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_build_cms_tab(self) -&gt; QWidget: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w = QWidget()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w.setStyleSheet("background: #111;")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 = QVBoxLayout(w)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layout.setContentsMargins(24, 20, 24, 20)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layout.setSpacing(12)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color_selector = _labeled_combo("Color", ["Red", "Green", "Blue", "Cyan", "Magenta", "Yellow"],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"Red", lambda v: self._on_write(self._noop()))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layout.addWidget(color_selector)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 = self._snap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layout.addWidget(_labeled_slider("Hue", -30, 30, s.cms_red_hue, "cms_hue",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layout.addWidget(_labeled_slider("Saturation", -30, 30, s.cms_red_saturation, "cms_sat",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layout.addWidget(_labeled_slider("Luminance", -30, 30, s.cms_red_luminance, "cms_lum",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btn_row = QHBoxLayout()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reset_color = QPushButton("Reset Color")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reset_color.setStyleSheet("background: #2a2a3e; color: #aaa; padding: 6px 12px; border-radius: 4px;")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reset_all = QPushButton("Reset All Colors")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reset_all.setStyleSheet("background: #2a2a3e; color: #aaa; padding: 6px 12px; border-radius: 4px;")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btn_row.addWidget(reset_color)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btn_row.addWidget(reset_all)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btn_row.addStretch()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layout.addLayout(btn_row)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layout.addStretch()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self._scrollable(w)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_build_hdr_tab(self) -&gt; QWidget: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w = QWidget()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w.setStyleSheet("background: #111;")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 = QVBoxLayout(w)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layout.setContentsMargins(24, 20, 24, 20)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layout.setSpacing(12)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 = self._snap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layout.addWidget(_labeled_combo("Dynamic Contrast", ["Off", "Low", "Medium", "High"],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s.dynamic_contrast.capitalize(),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layout.addWidget(_labeled_combo("Dynamic Color", ["Off", "Low", "High"],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s.dynamic_color.capitalize(),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asbl_row = QHBoxLayout()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asbl_lbl = QLabel("ASBL")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asbl_lbl.setFixedWidth(130)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asbl_lbl.setStyleSheet(_STYLE_LABEL)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asbl_check = QCheckBox()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asbl_check.setChecked(s.asbl)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asbl_check.stateChanged.connect(lambda v: self._on_write(self._noop()))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asbl_row.addWidget(asbl_lbl)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asbl_row.addWidget(asbl_check)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asbl_row.addStretch()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layout.addLayout(asbl_row)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layout.addWidget(_labeled_combo("HDR Tone Mapping", ["On", "Off"],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"On" if s.hdr_tone_mapping else "Off",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layout.addWidget(_labeled_slider("Peak Luminance (nits)", 100, 4000, s.peak_luminance,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"peak_luminance",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layout.addWidget(_labeled_combo("DV Picture Mode", ["Bright", "Dark", "Vivid"],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s.dv_picture_mode.capitalize(),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layout.addWidget(_labeled_combo("Local Dimming", ["Off", "Low", "Medium", "High"],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s.local_dimming.capitalize(),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layout.addWidget(_labeled_combo("Energy Saving", ["Off", "Min", "Med", "Max", "Auto", "Screen Off"],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s.energy_saving.capitalize(), lambda v: self._on_write(self._noop())))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layout.addStretch()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self._scrollable(w)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_section_label(self, text: str) -&gt; QLabel: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lbl = QLabel(text)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lbl.setStyleSheet(_STYLE_SECTION)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lbl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_noop(self):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pass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tests/unit/test_settings_panel.py -v</w:t>
      </w:r>
    </w:p>
    <w:p>
      <w:pPr>
        <w:spacing w:before="40" w:after="80"/>
      </w:pPr>
      <w:r>
        <w:rPr>
          <w:rFonts w:ascii="Calibri" w:hAnsi="Calibri"/>
          <w:sz w:val="21"/>
        </w:rPr>
        <w:t>Expected: 4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Verify visually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 -m app.main</w:t>
      </w:r>
    </w:p>
    <w:p>
      <w:pPr>
        <w:spacing w:before="40" w:after="80"/>
      </w:pPr>
      <w:r>
        <w:rPr>
          <w:rFonts w:ascii="Calibri" w:hAnsi="Calibri"/>
          <w:sz w:val="21"/>
        </w:rPr>
        <w:t>Expected: Window launches. Click "📺 Settings" — tab panel shows all 5 tabs with sliders and dropdowns. Sliders are draggable.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6: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app/ui/settings_panel.py tests/unit/test_settings_panel.py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SettingsPanel with 5 tabs — Picture, White Balance, Gamma/CS, CMS, HDR"</w:t>
      </w:r>
    </w:p>
    <w:p/>
    <w:p>
      <w:pPr>
        <w:pStyle w:val="Heading2"/>
      </w:pPr>
      <w:r>
        <w:rPr>
          <w:color w:val="0D47A1"/>
          <w:sz w:val="26"/>
        </w:rPr>
        <w:t>Task 10: Wire UI to Backend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Modify: </w:t>
      </w:r>
      <w:r>
        <w:rPr>
          <w:rFonts w:ascii="Courier New" w:hAnsi="Courier New"/>
          <w:color w:val="C7254F"/>
          <w:sz w:val="19"/>
        </w:rPr>
        <w:t>app/ui/main_window.py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Modify: </w:t>
      </w:r>
      <w:r>
        <w:rPr>
          <w:rFonts w:ascii="Courier New" w:hAnsi="Courier New"/>
          <w:color w:val="C7254F"/>
          <w:sz w:val="19"/>
        </w:rPr>
        <w:t>app/main.py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tests/hardware/test_hardware.py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Add write dispatch helpers to SettingsPanel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 </w:t>
      </w:r>
      <w:r>
        <w:rPr>
          <w:rFonts w:ascii="Courier New" w:hAnsi="Courier New"/>
          <w:color w:val="C7254F"/>
          <w:sz w:val="19"/>
        </w:rPr>
        <w:t>_noop()</w:t>
      </w:r>
      <w:r>
        <w:rPr>
          <w:rFonts w:ascii="Calibri" w:hAnsi="Calibri"/>
          <w:sz w:val="21"/>
        </w:rPr>
        <w:t xml:space="preserve"> calls in Task 9 are scaffolding. Replace them with real coroutine dispatch by updating </w:t>
      </w:r>
      <w:r>
        <w:rPr>
          <w:rFonts w:ascii="Courier New" w:hAnsi="Courier New"/>
          <w:color w:val="C7254F"/>
          <w:sz w:val="19"/>
        </w:rPr>
        <w:t>app/ui/settings_panel.py</w:t>
      </w:r>
      <w:r>
        <w:rPr>
          <w:rFonts w:ascii="Calibri" w:hAnsi="Calibri"/>
          <w:sz w:val="21"/>
        </w:rPr>
        <w:t xml:space="preserve">. Add a </w:t>
      </w:r>
      <w:r>
        <w:rPr>
          <w:rFonts w:ascii="Courier New" w:hAnsi="Courier New"/>
          <w:color w:val="C7254F"/>
          <w:sz w:val="19"/>
        </w:rPr>
        <w:t>set_connection</w:t>
      </w:r>
      <w:r>
        <w:rPr>
          <w:rFonts w:ascii="Calibri" w:hAnsi="Calibri"/>
          <w:sz w:val="21"/>
        </w:rPr>
        <w:t xml:space="preserve"> method and replace </w:t>
      </w:r>
      <w:r>
        <w:rPr>
          <w:rFonts w:ascii="Courier New" w:hAnsi="Courier New"/>
          <w:color w:val="C7254F"/>
          <w:sz w:val="19"/>
        </w:rPr>
        <w:t>_noop()</w:t>
      </w:r>
      <w:r>
        <w:rPr>
          <w:rFonts w:ascii="Calibri" w:hAnsi="Calibri"/>
          <w:sz w:val="21"/>
        </w:rPr>
        <w:t xml:space="preserve"> references with actual bscpylgtv / LGTVSettings calls: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Add to SettingsPanel in app/ui/settings_panel.py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set_connection(self, mgr, lgtv_settings):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"""Called by MainWindow after connect — wires sliders to real SSAP writes."""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from app.tv.connection import ConnectionManager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from app.tv.settings import LGTVSettings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self._mgr: ConnectionManager = mgr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self._lgtv: LGTVSettings = lgtv_settings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Replace the OLED Light slider call in _build_picture_tab with: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  lambda v: self._on_write(self._write_oled_light(v))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Replace the Contrast slider call with: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  lambda v: self._on_write(self._write_contrast(v))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_write_oled_light(self, value: int):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self._mgr and self._mgr.client: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self._mgr.client.set_oled_light(value, self._snap.pic_mode)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self._snap.oled_light = value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_write_contrast(self, value: int):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self._mgr and self._mgr.client: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self._mgr.client.set_contrast(value, self._snap.pic_mode)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self._snap.contrast = value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_write_wb_2pt(self):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"""Called after any 2-point WB slider changes — reads all 6 values and writes in one call."""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self._lgtv: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self._lgtv.set_white_balance_2pt(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red_gain=self._snap.wb_2pt_red_gain,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green_gain=self._snap.wb_2pt_green_gain,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blue_gain=self._snap.wb_2pt_blue_gain,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red_offset=self._snap.wb_2pt_red_offset,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green_offset=self._snap.wb_2pt_green_offset,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blue_offset=self._snap.wb_2pt_blue_offset,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_write_cms(self, color: str):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"""Called after any CMS slider changes for the given color."""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self._lgtv: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self._lgtv.set_cms_color(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color,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hue=getattr(self._snap, f"cms_{color}_hue"),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saturation=getattr(self._snap, f"cms_{color}_saturation"),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luminance=getattr(self._snap, f"cms_{color}_luminance"),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_copy_to_other_tv(self, source_ip: str, target_mgr):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"""Copy white balance 2pt settings from this TV to target_mgr."""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target_mgr and target_mgr.client: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target_lgtv = LGTVSettings(client=target_mgr.client, pic_mode=self._snap.pic_mode)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target_lgtv.set_white_balance_2pt(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red_gain=self._snap.wb_2pt_red_gain,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green_gain=self._snap.wb_2pt_green_gain,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blue_gain=self._snap.wb_2pt_blue_gain,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red_offset=self._snap.wb_2pt_red_offset,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green_offset=self._snap.wb_2pt_green_offset,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blue_offset=self._snap.wb_2pt_blue_offset,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target_mgr.snapshot.wb_2pt_red_gain = self._snap.wb_2pt_red_gain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target_mgr.snapshot.wb_2pt_green_gain = self._snap.wb_2pt_green_gain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target_mgr.snapshot.wb_2pt_blue_gain = self._snap.wb_2pt_blue_gain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All other sliders follow the same pattern:</w:t>
      </w:r>
      <w:r>
        <w:rPr>
          <w:rFonts w:ascii="Calibri" w:hAnsi="Calibri"/>
          <w:sz w:val="21"/>
        </w:rPr>
        <w:t xml:space="preserve"> update </w:t>
      </w:r>
      <w:r>
        <w:rPr>
          <w:rFonts w:ascii="Courier New" w:hAnsi="Courier New"/>
          <w:color w:val="C7254F"/>
          <w:sz w:val="19"/>
        </w:rPr>
        <w:t>self._snap.&lt;field&gt;</w:t>
      </w:r>
      <w:r>
        <w:rPr>
          <w:rFonts w:ascii="Calibri" w:hAnsi="Calibri"/>
          <w:sz w:val="21"/>
        </w:rPr>
        <w:t xml:space="preserve">, then call the appropriate </w:t>
      </w:r>
      <w:r>
        <w:rPr>
          <w:rFonts w:ascii="Courier New" w:hAnsi="Courier New"/>
          <w:color w:val="C7254F"/>
          <w:sz w:val="19"/>
        </w:rPr>
        <w:t>self._mgr.client.&lt;bscpylgtv_method&gt;()</w:t>
      </w:r>
      <w:r>
        <w:rPr>
          <w:rFonts w:ascii="Calibri" w:hAnsi="Calibri"/>
          <w:sz w:val="21"/>
        </w:rPr>
        <w:t xml:space="preserve"> or </w:t>
      </w:r>
      <w:r>
        <w:rPr>
          <w:rFonts w:ascii="Courier New" w:hAnsi="Courier New"/>
          <w:color w:val="C7254F"/>
          <w:sz w:val="19"/>
        </w:rPr>
        <w:t>self._lgtv.&lt;extension_method&gt;()</w:t>
      </w:r>
      <w:r>
        <w:rPr>
          <w:rFonts w:ascii="Calibri" w:hAnsi="Calibri"/>
          <w:sz w:val="21"/>
        </w:rPr>
        <w:t>. The pattern above covers all cases.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Update MainWindow to orchestrate discovery and connection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Add to </w:t>
      </w:r>
      <w:r>
        <w:rPr>
          <w:rFonts w:ascii="Courier New" w:hAnsi="Courier New"/>
          <w:color w:val="C7254F"/>
          <w:sz w:val="19"/>
        </w:rPr>
        <w:t>app/ui/main_window.py</w:t>
      </w:r>
      <w:r>
        <w:rPr>
          <w:rFonts w:ascii="Calibri" w:hAnsi="Calibri"/>
          <w:sz w:val="21"/>
        </w:rPr>
        <w:t>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Add to imports in main_window.py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asyncio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app.tv.discovery import discover_tvs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app.tv.connection import ConnectionManager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app.tv.settings import LGTVSettings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app.ui.discovery_panel import DiscoveryPanel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app.ui.settings_panel import SettingsPanel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Add to MainWindow.__init__ after self._build_ui():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  self._managers: dict[str, ConnectionManager] = {}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  self._setup_discovery()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Add these methods to MainWindow: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_setup_discovery(self):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self._discovery_panel = DiscoveryPanel(on_connect=self._connect_to_tv)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self._discovery_panel.tv_selected.connect(self._on_tv_selected)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self.set_content(self._discovery_panel)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_on_tv_selected(self, ip: str, name: str):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ip == "__scan__":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asyncio.ensure_future(self._run_scan())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else: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asyncio.ensure_future(self._connect_to_tv(ip, name))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_run_scan(self):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self._discovery_panel.set_scanning(True)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tvs = await discover_tvs()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self._discovery_panel.show_discovered(tvs)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self._discovery_panel.set_scanning(False)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_connect_to_tv(self, ip: str, name: str):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mgr = ConnectionManager(ip)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try: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mgr.connect()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except Exception as 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self._discovery_panel._status_label.setText(f"Connection failed: {e}")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self._managers[ip] = mgr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self.update_tv_status(ip, name, connected=True)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mgr.firmware_warning: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from PyQt6.QtWidgets import QMessageBox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QMessageBox.warning(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"Firmware Warning",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f"webOS {mgr.snapshot.webos_version} detected.\n"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"This firmware version may be incompatible with calibration commands.",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lgtv = LGTVSettings(client=mgr.client, pic_mode=mgr.snapshot.pic_mode)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settings = SettingsPanel(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snapshot=mgr.snapshot,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on_write=lambda coro: asyncio.ensure_future(coro),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settings.set_connection(mgr, lgtv)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self.set_content(settings)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all unit tests to confirm nothing is broken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 -v</w:t>
      </w:r>
    </w:p>
    <w:p>
      <w:pPr>
        <w:spacing w:before="40" w:after="80"/>
      </w:pPr>
      <w:r>
        <w:rPr>
          <w:rFonts w:ascii="Calibri" w:hAnsi="Calibri"/>
          <w:sz w:val="21"/>
        </w:rPr>
        <w:t>Expected: All previously passing tests still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Create hardware test skeleton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tests/hardware/test_hardware.py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asyncio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app.tv.discovery import discover_tvs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app.tv.connection import ConnectionManager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app.tv.state import ChipGeneration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TV_IP = "192.168.1.101"  # Update to your C1/C2 IP before running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@pytest.mark.hardware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test_discover_finds_tv():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tvs = await discover_tvs(timeout=5.0)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ips = [tv.ip for tv in tvs]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TV_IP in ips, f"Expected to find TV at {TV_IP}. Found: {ips}"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@pytest.mark.hardware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test_connect_and_detect_model():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mgr = ConnectionManager(TV_IP)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mgr.connect()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mgr.is_connected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mgr.snapshot.chip_generation in (ChipGeneration.ALPHA9_GEN4, ChipGeneration.ALPHA9_GEN5)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mgr.disconnect()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@pytest.mark.hardware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test_read_software_info():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mgr = ConnectionManager(TV_IP)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mgr.connect()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mgr.snapshot.webos_version != 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mgr.disconnect()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unit tests one final time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 -v</w:t>
      </w:r>
    </w:p>
    <w:p>
      <w:pPr>
        <w:spacing w:before="40" w:after="80"/>
      </w:pPr>
      <w:r>
        <w:rPr>
          <w:rFonts w:ascii="Calibri" w:hAnsi="Calibri"/>
          <w:sz w:val="21"/>
        </w:rPr>
        <w:t>Expected: All tests pass. Note hardware tests require a real TV: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tests/hardware/ -v -m hardware  # Only run with TV connected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Final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app/ui/main_window.py app/main.py tests/hardware/test_hardware.py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wire discovery and connection to MainWindow — full app flow working"</w:t>
      </w:r>
    </w:p>
    <w:p/>
    <w:p>
      <w:pPr>
        <w:pStyle w:val="Heading2"/>
      </w:pPr>
      <w:r>
        <w:rPr>
          <w:color w:val="0D47A1"/>
          <w:sz w:val="26"/>
        </w:rPr>
        <w:t>Running the Complete App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source .venv/bin/activate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 -m app.main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Expected flow:</w:t>
      </w:r>
    </w:p>
    <w:p>
      <w:pPr>
        <w:spacing w:before="40" w:after="80"/>
      </w:pPr>
      <w:r>
        <w:rPr>
          <w:rFonts w:ascii="Calibri" w:hAnsi="Calibri"/>
          <w:sz w:val="21"/>
        </w:rPr>
        <w:t>1. Window opens with "Connect to TV" discovery panel in the main area</w:t>
      </w:r>
    </w:p>
    <w:p>
      <w:pPr>
        <w:spacing w:before="40" w:after="80"/>
      </w:pPr>
      <w:r>
        <w:rPr>
          <w:rFonts w:ascii="Calibri" w:hAnsi="Calibri"/>
          <w:sz w:val="21"/>
        </w:rPr>
        <w:t>2. Click "Scan Network" — TV list populates with found LG TVs</w:t>
      </w:r>
    </w:p>
    <w:p>
      <w:pPr>
        <w:spacing w:before="40" w:after="80"/>
      </w:pPr>
      <w:r>
        <w:rPr>
          <w:rFonts w:ascii="Calibri" w:hAnsi="Calibri"/>
          <w:sz w:val="21"/>
        </w:rPr>
        <w:t>3. Double-click a TV — pairing PIN appears on TV screen</w:t>
      </w:r>
    </w:p>
    <w:p>
      <w:pPr>
        <w:spacing w:before="40" w:after="80"/>
      </w:pPr>
      <w:r>
        <w:rPr>
          <w:rFonts w:ascii="Calibri" w:hAnsi="Calibri"/>
          <w:sz w:val="21"/>
        </w:rPr>
        <w:t>4. Enter PIN → app connects, sidebar shows "● C1 Connected"</w:t>
      </w:r>
    </w:p>
    <w:p>
      <w:pPr>
        <w:spacing w:before="40" w:after="80"/>
      </w:pPr>
      <w:r>
        <w:rPr>
          <w:rFonts w:ascii="Calibri" w:hAnsi="Calibri"/>
          <w:sz w:val="21"/>
        </w:rPr>
        <w:t>5. Settings panel appears with 5 tabs — all sliders reflect current TV state</w:t>
      </w:r>
    </w:p>
    <w:p>
      <w:pPr>
        <w:spacing w:before="40" w:after="80"/>
      </w:pPr>
      <w:r>
        <w:rPr>
          <w:rFonts w:ascii="Calibri" w:hAnsi="Calibri"/>
          <w:sz w:val="21"/>
        </w:rPr>
        <w:t>6. Adjust a slider — setting writes to TV in real time</w:t>
      </w:r>
    </w:p>
    <w:p>
      <w:pPr>
        <w:pStyle w:val="Heading2"/>
      </w:pPr>
      <w:r>
        <w:rPr>
          <w:color w:val="0D47A1"/>
          <w:sz w:val="26"/>
        </w:rPr>
        <w:t>Running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Unit tests (no TV needed)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 -v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Hardware tests (TV must be on, update TV_IP in test_hardware.py)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tests/hardware/ -v -m 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Single 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tests/unit/test_connection.py::test_connect_detects_c1_chip -v</w:t>
      </w:r>
    </w:p>
    <w:p>
      <w:r>
        <w:br w:type="page"/>
      </w:r>
    </w:p>
    <w:p>
      <w:pPr>
        <w:spacing w:before="400"/>
        <w:jc w:val="center"/>
      </w:pPr>
      <w:r>
        <w:rPr>
          <w:rFonts w:ascii="Calibri" w:hAnsi="Calibri"/>
          <w:i/>
          <w:color w:val="888888"/>
          <w:sz w:val="24"/>
        </w:rPr>
        <w:t>Section 3</w:t>
      </w:r>
    </w:p>
    <w:p>
      <w:pPr>
        <w:pStyle w:val="Heading1"/>
        <w:spacing w:after="320"/>
        <w:jc w:val="center"/>
      </w:pPr>
      <w:r>
        <w:rPr>
          <w:color w:val="1A73E8"/>
          <w:sz w:val="40"/>
        </w:rPr>
        <w:t>Sub-project 2: LUT Upload Pipeline</w:t>
      </w:r>
    </w:p>
    <w:p/>
    <w:p>
      <w:pPr>
        <w:spacing w:before="40" w:after="80"/>
      </w:pPr>
      <w:r>
        <w:rPr>
          <w:rFonts w:ascii="Calibri" w:hAnsi="Calibri"/>
          <w:sz w:val="21"/>
        </w:rPr>
        <w:t xml:space="preserve">&gt; </w:t>
      </w:r>
      <w:r>
        <w:rPr>
          <w:rFonts w:ascii="Calibri" w:hAnsi="Calibri"/>
          <w:b/>
          <w:sz w:val="21"/>
        </w:rPr>
        <w:t>For agentic workers:</w:t>
      </w:r>
      <w:r>
        <w:rPr>
          <w:rFonts w:ascii="Calibri" w:hAnsi="Calibri"/>
          <w:sz w:val="21"/>
        </w:rP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Courier New" w:hAnsi="Courier New"/>
          <w:color w:val="C7254F"/>
          <w:sz w:val="19"/>
        </w:rPr>
        <w:t>- [ ]</w:t>
      </w:r>
      <w:r>
        <w:rPr>
          <w:rFonts w:ascii="Calibri" w:hAnsi="Calibri"/>
          <w:sz w:val="21"/>
        </w:rPr>
        <w:t>) syntax for tracking.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Goal:</w:t>
      </w:r>
      <w:r>
        <w:rPr>
          <w:rFonts w:ascii="Calibri" w:hAnsi="Calibri"/>
          <w:sz w:val="21"/>
        </w:rPr>
        <w:t xml:space="preserve"> Parse 1D and 3D LUT files (.cube, .cal), upload them to LG OLED TVs via bscpylgtv, upload Dolby Vision configuration files, and expose a LUT management UI panel.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Architecture:</w:t>
      </w:r>
      <w:r>
        <w:rPr>
          <w:rFonts w:ascii="Calibri" w:hAnsi="Calibri"/>
          <w:sz w:val="21"/>
        </w:rPr>
        <w:t xml:space="preserve"> A </w:t>
      </w:r>
      <w:r>
        <w:rPr>
          <w:rFonts w:ascii="Courier New" w:hAnsi="Courier New"/>
          <w:color w:val="C7254F"/>
          <w:sz w:val="19"/>
        </w:rPr>
        <w:t>LUTParser</w:t>
      </w:r>
      <w:r>
        <w:rPr>
          <w:rFonts w:ascii="Calibri" w:hAnsi="Calibri"/>
          <w:sz w:val="21"/>
        </w:rPr>
        <w:t xml:space="preserve"> module converts standard LUT file formats into the numpy array shapes bscpylgtv expects. A </w:t>
      </w:r>
      <w:r>
        <w:rPr>
          <w:rFonts w:ascii="Courier New" w:hAnsi="Courier New"/>
          <w:color w:val="C7254F"/>
          <w:sz w:val="19"/>
        </w:rPr>
        <w:t>LUTUploader</w:t>
      </w:r>
      <w:r>
        <w:rPr>
          <w:rFonts w:ascii="Calibri" w:hAnsi="Calibri"/>
          <w:sz w:val="21"/>
        </w:rPr>
        <w:t xml:space="preserve"> service wraps the bscpylgtv calibration upload methods, routing to the correct call based on LUT type and target picture mode. A </w:t>
      </w:r>
      <w:r>
        <w:rPr>
          <w:rFonts w:ascii="Courier New" w:hAnsi="Courier New"/>
          <w:color w:val="C7254F"/>
          <w:sz w:val="19"/>
        </w:rPr>
        <w:t>DolbyVisionConfig</w:t>
      </w:r>
      <w:r>
        <w:rPr>
          <w:rFonts w:ascii="Calibri" w:hAnsi="Calibri"/>
          <w:sz w:val="21"/>
        </w:rPr>
        <w:t xml:space="preserve"> module handles the </w:t>
      </w:r>
      <w:r>
        <w:rPr>
          <w:rFonts w:ascii="Courier New" w:hAnsi="Courier New"/>
          <w:color w:val="C7254F"/>
          <w:sz w:val="19"/>
        </w:rPr>
        <w:t>.txt</w:t>
      </w:r>
      <w:r>
        <w:rPr>
          <w:rFonts w:ascii="Calibri" w:hAnsi="Calibri"/>
          <w:sz w:val="21"/>
        </w:rPr>
        <w:t>/</w:t>
      </w:r>
      <w:r>
        <w:rPr>
          <w:rFonts w:ascii="Courier New" w:hAnsi="Courier New"/>
          <w:color w:val="C7254F"/>
          <w:sz w:val="19"/>
        </w:rPr>
        <w:t>.cfg</w:t>
      </w:r>
      <w:r>
        <w:rPr>
          <w:rFonts w:ascii="Calibri" w:hAnsi="Calibri"/>
          <w:sz w:val="21"/>
        </w:rPr>
        <w:t xml:space="preserve"> DV config upload as a raw SSAP payload. The </w:t>
      </w:r>
      <w:r>
        <w:rPr>
          <w:rFonts w:ascii="Courier New" w:hAnsi="Courier New"/>
          <w:color w:val="C7254F"/>
          <w:sz w:val="19"/>
        </w:rPr>
        <w:t>LUTPanel</w:t>
      </w:r>
      <w:r>
        <w:rPr>
          <w:rFonts w:ascii="Calibri" w:hAnsi="Calibri"/>
          <w:sz w:val="21"/>
        </w:rPr>
        <w:t xml:space="preserve"> PyQt6 widget ties it together with a file browser and upload controls.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Tech Stack:</w:t>
      </w:r>
      <w:r>
        <w:rPr>
          <w:rFonts w:ascii="Calibri" w:hAnsi="Calibri"/>
          <w:sz w:val="21"/>
        </w:rPr>
        <w:t xml:space="preserve"> Python 3.11+, PyQt6, bscpylgtv, numpy, pytest, pytest-asyncio, pytest-qt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Prerequisites:</w:t>
      </w:r>
      <w:r>
        <w:rPr>
          <w:rFonts w:ascii="Calibri" w:hAnsi="Calibri"/>
          <w:sz w:val="21"/>
        </w:rPr>
        <w:t xml:space="preserve"> Sub-project 1 must be complete (ConnectionManager, TVSettingsSnapshot, LGTVSettings available).</w:t>
      </w:r>
    </w:p>
    <w:p/>
    <w:p>
      <w:pPr>
        <w:pStyle w:val="Heading2"/>
      </w:pPr>
      <w:r>
        <w:rPr>
          <w:color w:val="0D47A1"/>
          <w:sz w:val="26"/>
        </w:rPr>
        <w:t>bscpylgtv Upload API Reference</w:t>
      </w:r>
    </w:p>
    <w:p>
      <w:pPr>
        <w:spacing w:before="40" w:after="80"/>
      </w:pPr>
      <w:r>
        <w:rPr>
          <w:rFonts w:ascii="Calibri" w:hAnsi="Calibri"/>
          <w:sz w:val="21"/>
        </w:rPr>
        <w:t>Before implementing, verify these method signatures in the installed bscpylgtv version: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 -c "import bscpylgtv; help(bscpylgtv.WebOsClient.upload_1d_lut)"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 -c "import bscpylgtv; help(bscpylgtv.WebOsClient.upload_3by3_gamut_data)"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 -c "import bscpylgtv; help(bscpylgtv.WebOsClient.upload_3d_lut_bt709)"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 -c "import bscpylgtv; help(bscpylgtv.WebOsClient.upload_3d_lut_bt2020)"</w:t>
      </w:r>
    </w:p>
    <w:p>
      <w:pPr>
        <w:spacing w:before="40" w:after="80"/>
      </w:pPr>
      <w:r>
        <w:rPr>
          <w:rFonts w:ascii="Calibri" w:hAnsi="Calibri"/>
          <w:sz w:val="21"/>
        </w:rPr>
        <w:t>Expected shapes (from bscpylgtv source):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1"/>
        </w:rPr>
        <w:t>1D LUT:</w:t>
      </w:r>
      <w:r>
        <w:rPr>
          <w:rFonts w:ascii="Calibri" w:hAnsi="Calibri"/>
          <w:sz w:val="21"/>
        </w:rPr>
        <w:t xml:space="preserve"> numpy array shape </w:t>
      </w:r>
      <w:r>
        <w:rPr>
          <w:rFonts w:ascii="Courier New" w:hAnsi="Courier New"/>
          <w:color w:val="C7254F"/>
          <w:sz w:val="19"/>
        </w:rPr>
        <w:t>(3, 1024)</w:t>
      </w:r>
      <w:r>
        <w:rPr>
          <w:rFonts w:ascii="Calibri" w:hAnsi="Calibri"/>
          <w:sz w:val="21"/>
        </w:rPr>
        <w:t xml:space="preserve"> — rows are R, G, B; values in range </w:t>
      </w:r>
      <w:r>
        <w:rPr>
          <w:rFonts w:ascii="Courier New" w:hAnsi="Courier New"/>
          <w:color w:val="C7254F"/>
          <w:sz w:val="19"/>
        </w:rPr>
        <w:t>[0, 1]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1"/>
        </w:rPr>
        <w:t>3x3 gamut matrix:</w:t>
      </w:r>
      <w:r>
        <w:rPr>
          <w:rFonts w:ascii="Calibri" w:hAnsi="Calibri"/>
          <w:sz w:val="21"/>
        </w:rPr>
        <w:t xml:space="preserve"> numpy array shape </w:t>
      </w:r>
      <w:r>
        <w:rPr>
          <w:rFonts w:ascii="Courier New" w:hAnsi="Courier New"/>
          <w:color w:val="C7254F"/>
          <w:sz w:val="19"/>
        </w:rPr>
        <w:t>(3, 3)</w:t>
      </w:r>
      <w:r>
        <w:rPr>
          <w:rFonts w:ascii="Calibri" w:hAnsi="Calibri"/>
          <w:sz w:val="21"/>
        </w:rPr>
        <w:t xml:space="preserve"> — row-major, values are float coefficients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1"/>
        </w:rPr>
        <w:t>3D LUT (BT.709/BT.2020):</w:t>
      </w:r>
      <w:r>
        <w:rPr>
          <w:rFonts w:ascii="Calibri" w:hAnsi="Calibri"/>
          <w:sz w:val="21"/>
        </w:rPr>
        <w:t xml:space="preserve"> numpy array shape </w:t>
      </w:r>
      <w:r>
        <w:rPr>
          <w:rFonts w:ascii="Courier New" w:hAnsi="Courier New"/>
          <w:color w:val="C7254F"/>
          <w:sz w:val="19"/>
        </w:rPr>
        <w:t>(N, N, N, 3)</w:t>
      </w:r>
      <w:r>
        <w:rPr>
          <w:rFonts w:ascii="Calibri" w:hAnsi="Calibri"/>
          <w:sz w:val="21"/>
        </w:rPr>
        <w:t xml:space="preserve"> where N is typically 17 or 33 — last axis is RGB output; input domain </w:t>
      </w:r>
      <w:r>
        <w:rPr>
          <w:rFonts w:ascii="Courier New" w:hAnsi="Courier New"/>
          <w:color w:val="C7254F"/>
          <w:sz w:val="19"/>
        </w:rPr>
        <w:t>[0, 1]</w:t>
      </w:r>
      <w:r>
        <w:rPr>
          <w:rFonts w:ascii="Calibri" w:hAnsi="Calibri"/>
          <w:sz w:val="21"/>
        </w:rPr>
        <w:t xml:space="preserve">, output domain </w:t>
      </w:r>
      <w:r>
        <w:rPr>
          <w:rFonts w:ascii="Courier New" w:hAnsi="Courier New"/>
          <w:color w:val="C7254F"/>
          <w:sz w:val="19"/>
        </w:rPr>
        <w:t>[0, 1]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If bscpylgtv uses different shapes, adapt the </w:t>
      </w:r>
      <w:r>
        <w:rPr>
          <w:rFonts w:ascii="Courier New" w:hAnsi="Courier New"/>
          <w:color w:val="C7254F"/>
          <w:sz w:val="19"/>
        </w:rPr>
        <w:t>LUTParser</w:t>
      </w:r>
      <w:r>
        <w:rPr>
          <w:rFonts w:ascii="Calibri" w:hAnsi="Calibri"/>
          <w:sz w:val="21"/>
        </w:rPr>
        <w:t xml:space="preserve"> output accordingly.</w:t>
      </w:r>
    </w:p>
    <w:p/>
    <w:p>
      <w:pPr>
        <w:pStyle w:val="Heading2"/>
      </w:pPr>
      <w:r>
        <w:rPr>
          <w:color w:val="0D47A1"/>
          <w:sz w:val="26"/>
        </w:rPr>
        <w:t>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3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`app/tv/lut.py`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`LUT1D`, `LUT3D` dataclasses; `.cube` parser; `.cal` parser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`app/tv/upload.py`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`LUTUploader` — wraps bscpylgtv upload methods, handles SDR/HDR10/DV routing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`app/tv/dv_config.py`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`DolbyVisionConfig` — load and upload `.txt`/`.cfg` DV config files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`app/ui/lut_panel.py`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`LUTPanel` — file browser, LUT metadata display, upload controls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`tests/unit/test_lut.py`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LUT parsing unit tests (no TV, no bscpylgtv)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`tests/unit/test_upload.py`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LUTUploader unit tests (mocked bscpylgtv client)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`tests/unit/test_dv_config.py`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DV config parsing unit tests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`tests/unit/test_lut_panel.py`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LUT panel UI tests (mocked uploader)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`tests/hardware/test_lut_hardware.py`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Hardware LUT upload tests (`@pytest.mark.hardware`)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`tests/fixtures/test_lut_17.cube`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17³ identity 3D LUT fixture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`tests/fixtures/test_lut_1d.cal`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1D LUT cal fixture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`tests/fixtures/test_dv_config.txt`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DV config fixture (copy from Resources/)</w:t>
            </w:r>
          </w:p>
        </w:tc>
      </w:tr>
    </w:tbl>
    <w:p/>
    <w:p/>
    <w:p>
      <w:pPr>
        <w:pStyle w:val="Heading2"/>
      </w:pPr>
      <w:r>
        <w:rPr>
          <w:color w:val="0D47A1"/>
          <w:sz w:val="26"/>
        </w:rPr>
        <w:t>Task 1: LUT Data Models + .cube Parser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app/tv/lut.py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tests/unit/test_lut.py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tests/fixtures/test_lut_17.cube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Create the 17³ identity .cube fixture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Create </w:t>
      </w:r>
      <w:r>
        <w:rPr>
          <w:rFonts w:ascii="Courier New" w:hAnsi="Courier New"/>
          <w:color w:val="C7254F"/>
          <w:sz w:val="19"/>
        </w:rPr>
        <w:t>tests/fixtures/test_lut_17.cube</w:t>
      </w:r>
      <w:r>
        <w:rPr>
          <w:rFonts w:ascii="Calibri" w:hAnsi="Calibri"/>
          <w:sz w:val="21"/>
        </w:rPr>
        <w:t>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TITLE "Identity 17x17x17"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LUT_3D_SIZE 17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DOMAIN_MIN 0.0 0.0 0.0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DOMAIN_MAX 1.0 1.0 1.0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Then append 17³ = 4913 lines of </w:t>
      </w:r>
      <w:r>
        <w:rPr>
          <w:rFonts w:ascii="Courier New" w:hAnsi="Courier New"/>
          <w:color w:val="C7254F"/>
          <w:sz w:val="19"/>
        </w:rPr>
        <w:t>R G B</w:t>
      </w:r>
      <w:r>
        <w:rPr>
          <w:rFonts w:ascii="Calibri" w:hAnsi="Calibri"/>
          <w:sz w:val="21"/>
        </w:rPr>
        <w:t xml:space="preserve"> data. The identity LUT has output = input, so the entry at grid index (r, g, b) is </w:t>
      </w:r>
      <w:r>
        <w:rPr>
          <w:rFonts w:ascii="Courier New" w:hAnsi="Courier New"/>
          <w:color w:val="C7254F"/>
          <w:sz w:val="19"/>
        </w:rPr>
        <w:t>(r/16, g/16, b/16)</w:t>
      </w:r>
      <w:r>
        <w:rPr>
          <w:rFonts w:ascii="Calibri" w:hAnsi="Calibri"/>
          <w:sz w:val="21"/>
        </w:rPr>
        <w:t>. Generate with: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python3 -c 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size = 17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print('TITLE \"Identity 17x17x17\"')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print('LUT_3D_SIZE 17')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print('DOMAIN_MIN 0.0 0.0 0.0')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print('DOMAIN_MAX 1.0 1.0 1.0')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for b in range(size):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g in range(size):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r in range(size):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print(f'{r/(size-1):.6f} {g/(size-1):.6f} {b/(size-1):.6f}')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" &gt; tests/fixtures/test_lut_17.cube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Create the 1D .cal fixture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Create </w:t>
      </w:r>
      <w:r>
        <w:rPr>
          <w:rFonts w:ascii="Courier New" w:hAnsi="Courier New"/>
          <w:color w:val="C7254F"/>
          <w:sz w:val="19"/>
        </w:rPr>
        <w:t>tests/fixtures/test_lut_1d.cal</w:t>
      </w:r>
      <w:r>
        <w:rPr>
          <w:rFonts w:ascii="Calibri" w:hAnsi="Calibri"/>
          <w:sz w:val="21"/>
        </w:rPr>
        <w:t xml:space="preserve"> with a minimal identity 1D LUT in ArgyllCMS </w:t>
      </w:r>
      <w:r>
        <w:rPr>
          <w:rFonts w:ascii="Courier New" w:hAnsi="Courier New"/>
          <w:color w:val="C7254F"/>
          <w:sz w:val="19"/>
        </w:rPr>
        <w:t>.cal</w:t>
      </w:r>
      <w:r>
        <w:rPr>
          <w:rFonts w:ascii="Calibri" w:hAnsi="Calibri"/>
          <w:sz w:val="21"/>
        </w:rPr>
        <w:t xml:space="preserve"> format: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CAL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DESCRIPTOR "Identity 1D Cal"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ORIGINATOR "test"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NUMBER_OF_FIELDS 4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BEGIN_DATA_FORMAT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TV_R TV_G TV_B TV_in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END_DATA_FORMAT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NUMBER_OF_SETS 3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BEGIN_DATA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0.000000 0.000000 0.000000 0.000000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0.500000 0.500000 0.500000 0.500000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1.000000 1.000000 1.000000 1.000000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END_DATA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tests/unit/test_lut.py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numpy as np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pathlib import Path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app.tv.lut import LUT1D, LUT3D, parse_cube, parse_cal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FIXTURES = Path(__file__).parent.parent / "fixtures"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test_parse_cube_identity_17():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lut = parse_cube(FIXTURES / "test_lut_17.cube")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isinstance(lut, LUT3D)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lut.size == 17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lut.data.shape == (17, 17, 17, 3)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identity LUT: output at (8, 8, 8) should be (0.5, 0.5, 0.5)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np.testing.assert_allclose(lut.data[8, 8, 8], [0.5, 0.5, 0.5], atol=1e-4)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test_parse_cube_domain_clamped():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lut = parse_cube(FIXTURES / "test_lut_17.cube")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lut.domain_min == (0.0, 0.0, 0.0)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lut.domain_max == (1.0, 1.0, 1.0)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test_parse_cube_values_in_range():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lut = parse_cube(FIXTURES / "test_lut_17.cube")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lut.data.min() &gt;= 0.0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lut.data.max() &lt;= 1.0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test_parse_cal_identity():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lut = parse_cal(FIXTURES / "test_lut_1d.cal")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isinstance(lut, LUT1D)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lut.data.shape[0] == 3   # R, G, B rows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lut.data.shape[1] &gt; 0    # at least one entry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test_parse_cube_wrong_extension_raises():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pytest.raises(ValueError, match="Expected .cube"):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parse_cube(Path("file.txt"))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test_parse_cal_wrong_extension_raises():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pytest.raises(ValueError, match="Expected .cal"):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parse_cal(Path("file.txt"))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tests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tests/unit/test_lut.py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  <w:r>
        <w:rPr>
          <w:rFonts w:ascii="Calibri" w:hAnsi="Calibri"/>
          <w:sz w:val="21"/>
        </w:rPr>
        <w:t xml:space="preserve"> (module does not exist yet)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Implement LUT data models and parsers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app/tv/lut.py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__future__ import annotations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dataclasses import dataclass, field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pathlib import Path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Tuple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numpy as np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@dataclass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LUT1D: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"""1D LUT: shape (3, N) — rows are R, G, B; values in [0, 1]."""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data: np.ndarray          # shape (3, 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title: str = 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@dataclass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LUT3D: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"""3D LUT: shape (N, N, N, 3) — axes are B, G, R input; last axis is RGB output."""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data: np.ndarray          # shape (N, N, N, 3)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size: int = 17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domain_min: Tuple[float, float, float] = (0.0, 0.0, 0.0)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domain_max: Tuple[float, float, float] = (1.0, 1.0, 1.0)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title: str = 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parse_cube(path: Path) -&gt; LUT3D: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"""Parse an Adobe .cube 3D LUT file."""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path = Path(path)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path.suffix.lower() != ".cube":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raise ValueError(f"Expected .cube file, got: {path.suffix}")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title = 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size =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domain_min = (0.0, 0.0, 0.0)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domain_max = (1.0, 1.0, 1.0)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data_lines: list[str]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open(path) as f: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line in f: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line = line.strip()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if not line or line.startswith("#"):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continue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if line.startswith("TITLE"):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title = line.split(None, 1)[1].strip('"')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elif line.startswith("LUT_3D_SIZE"):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size = int(line.split()[1])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elif line.startswith("DOMAIN_MIN"):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parts = line.split()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domain_min = (float(parts[1]), float(parts[2]), float(parts[3]))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elif line.startswith("DOMAIN_MAX"):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parts = line.split()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domain_max = (float(parts[1]), float(parts[2]), float(parts[3]))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else: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data_lines.append(line)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size is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raise ValueError(f"LUT_3D_SIZE not found in {path}")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len(data_lines) != size ** 3: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raise ValueError(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f"Expected {size**3} data lines, got {len(data_lines)} in {path}"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.cube iterates R fastest, then G, then B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raw = np.array([[float(v) for v in ln.split()] for ln in data_lines],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dtype=np.float32)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Reshape to (B, G, R, 3) then transpose to (R, G, B, 3) for intuitive indexing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data = raw.reshape(size, size, size, 3).transpose(2, 1, 0, 3)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LUT3D(data=data, size=size, domain_min=domain_min,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domain_max=domain_max, title=title)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parse_cal(path: Path) -&gt; LUT1D: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"""Parse an ArgyllCMS .cal 1D LUT file."""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path = Path(path)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path.suffix.lower() != ".cal":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raise ValueError(f"Expected .cal file, got: {path.suffix}")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title = 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in_data = False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r_vals, g_vals, b_vals = [], [],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open(path) as f: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line in f: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line = line.strip()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if line.startswith("DESCRIPTOR"):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title = line.split(None, 1)[1].strip('"')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elif line == "BEGIN_DATA":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in_data = True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elif line == "END_DATA":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in_data = False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elif in_data and line: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parts = line.split()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# .cal data format: TV_R TV_G TV_B TV_in (all normalized 0..1)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r_vals.append(float(parts[0]))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g_vals.append(float(parts[1]))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b_vals.append(float(parts[2]))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data = np.array([r_vals, g_vals, b_vals], dtype=np.float32)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LUT1D(data=data, title=title)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6: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tests/unit/test_lut.py -v</w:t>
      </w:r>
    </w:p>
    <w:p>
      <w:pPr>
        <w:spacing w:before="40" w:after="80"/>
      </w:pPr>
      <w:r>
        <w:rPr>
          <w:rFonts w:ascii="Calibri" w:hAnsi="Calibri"/>
          <w:sz w:val="21"/>
        </w:rPr>
        <w:t>Expected: 6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7: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app/tv/lut.py tests/unit/test_lut.py tests/fixtures/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LUT1D/LUT3D data models with .cube and .cal parsers"</w:t>
      </w:r>
    </w:p>
    <w:p/>
    <w:p>
      <w:pPr>
        <w:pStyle w:val="Heading2"/>
      </w:pPr>
      <w:r>
        <w:rPr>
          <w:color w:val="0D47A1"/>
          <w:sz w:val="26"/>
        </w:rPr>
        <w:t>Task 2: LUT Uploader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app/tv/upload.py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tests/unit/test_upload.py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tests/unit/test_upload.py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numpy as np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AsyncMock, MagicMock, patch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app.tv.lut import LUT1D, LUT3D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app.tv.upload import LUTUploader, LUTTarget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mock_client():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client.upload_1d_lut = AsyncMock(return_value={"returnValue": True})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client.upload_3by3_gamut_data = AsyncMock(return_value={"returnValue": True})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client.upload_3d_lut_bt709 = AsyncMock(return_value={"returnValue": True})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client.upload_3d_lut_bt2020 = AsyncMock(return_value={"returnValue": True})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uploader(mock_client):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LUTUploader(client=mock_client, pic_mode="expert1")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identity_1d():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data = np.tile(np.linspace(0, 1, 1024, dtype=np.float32), (3, 1))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LUT1D(data=data)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identity_3d():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size = 17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data = np.zeros((size, size, size, 3), dtype=np.float32)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r in range(size):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g in range(size):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for b in range(size):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data[r, g, b] = [r / (size - 1), g / (size - 1), b / (size - 1)]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LUT3D(data=data, size=size)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test_upload_1d_lut_calls_client(uploader, mock_client, identity_1d):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uploader.upload_1d(identity_1d)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mock_client.upload_1d_lut.assert_called_once()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test_upload_3d_lut_bt709_calls_client(uploader, mock_client, identity_3d):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uploader.upload_3d(identity_3d, target=LUTTarget.BT709)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mock_client.upload_3d_lut_bt709.assert_called_once()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test_upload_3d_lut_bt2020_calls_client(uploader, mock_client, identity_3d):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uploader.upload_3d(identity_3d, target=LUTTarget.BT2020)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mock_client.upload_3d_lut_bt2020.assert_called_once()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test_upload_3d_wrong_target_raises(uploader, identity_3d):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pytest.raises(ValueError, match="Unknown LUTTarget"):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uploader.upload_3d(identity_3d, target="bad_target")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test_upload_failure_raises(uploader, mock_client, identity_1d):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mock_client.upload_1d_lut = AsyncMock(return_value={"returnValue": False,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                                      "errorText": "upload failed"})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pytest.raises(RuntimeError, match="upload failed"):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uploader.upload_1d(identity_1d)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tests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tests/unit/test_upload.py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Implement LUTUploader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app/tv/upload.py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__future__ import annotations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enum import Enum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numpy as np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bscpylgtv import WebOsClient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app.tv.lut import LUT1D, LUT3D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LUTTarget(str, Enum):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BT709 = "bt709"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BT2020 = "bt2020"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LUTUploader: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__init__(self, client: WebOsClient, pic_mode: str = "expert1"):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self._client = 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self.pic_mode = pic_mode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upload_1d(self, lut: LUT1D)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"""Upload 1D LUT. bscpylgtv expects shape (3, 1024) in [0, 1]."""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data = _ensure_1d_shape(lut.data)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result = await self._client.upload_1d_lut(data)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_check_result(result)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upload_3d(self, lut: LUT3D, target: LUTTarget)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"""Upload 3D LUT to the specified color space slot."""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data = lut.data.astype(np.float32)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target == LUTTarget.BT709: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result = await self._client.upload_3d_lut_bt709(data)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elif target == LUTTarget.BT2020: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result = await self._client.upload_3d_lut_bt2020(data)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else: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raise ValueError(f"Unknown LUTTarget: {target!r}")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_check_result(result)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upload_gamut_matrix(self, matrix: np.ndarray)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"""Upload a 3×3 gamut correction matrix."""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matrix.shape != (3, 3):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raise ValueError(f"Gamut matrix must be (3, 3), got {matrix.shape}")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result = await self._client.upload_3by3_gamut_data(matrix.astype(np.float32))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_check_result(result)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_ensure_1d_shape(data: np.ndarray) -&gt; np.ndarray: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"""Interpolate or resample 1D LUT data to shape (3, 1024)."""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data.shape == (3, 1024):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data.astype(np.float32)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Resample each channel to 1024 points via linear interpolation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x_in = np.linspace(0, 1, data.shape[1])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x_out = np.linspace(0, 1, 1024)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out = np.zeros((3, 1024), dtype=np.float32)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ch in range(3):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out[ch] = np.interp(x_out, x_in, data[ch])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out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_check_result(result: dict)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not result.get("returnValue", False):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error = result.get("errorText", "unknown error")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raise RuntimeError(f"LUT upload failed: {error}")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tests/unit/test_upload.py -v</w:t>
      </w:r>
    </w:p>
    <w:p>
      <w:pPr>
        <w:spacing w:before="40" w:after="80"/>
      </w:pPr>
      <w:r>
        <w:rPr>
          <w:rFonts w:ascii="Calibri" w:hAnsi="Calibri"/>
          <w:sz w:val="21"/>
        </w:rPr>
        <w:t>Expected: 5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app/tv/upload.py tests/unit/test_upload.py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LUTUploader wraps bscpylgtv upload methods for 1D/3D LUT and gamut matrix"</w:t>
      </w:r>
    </w:p>
    <w:p/>
    <w:p>
      <w:pPr>
        <w:pStyle w:val="Heading2"/>
      </w:pPr>
      <w:r>
        <w:rPr>
          <w:color w:val="0D47A1"/>
          <w:sz w:val="26"/>
        </w:rPr>
        <w:t>Task 3: Dolby Vision Config Upload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app/tv/dv_config.py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tests/unit/test_dv_config.py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tests/fixtures/test_dv_config.txt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Create the DV config fixture</w:t>
      </w:r>
    </w:p>
    <w:p>
      <w:pPr>
        <w:spacing w:before="40" w:after="80"/>
      </w:pPr>
      <w:r>
        <w:rPr>
          <w:rFonts w:ascii="Calibri" w:hAnsi="Calibri"/>
          <w:sz w:val="21"/>
        </w:rPr>
        <w:t>Copy the existing DV config as a test fixture: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cp "Resources/(5) - Dolby Vision CFG File/DolbyVision_UserDisplayConfiguration.txt" \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tests/fixtures/test_dv_config.txt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tests/unit/test_dv_config.py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pathlib import Path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AsyncMock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app.tv.dv_config import DolbyVisionConfig, load_dv_config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FIXTURES = Path(__file__).parent.parent / "fixtures"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test_load_dv_config_parses_file():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cfg = load_dv_config(FIXTURES / "test_dv_config.txt")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isinstance(cfg, DolbyVisionConfig)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len(cfg.raw_text) &gt;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test_load_dv_config_wrong_extension_raises():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pytest.raises(ValueError, match="Expected .txt or .cfg"):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load_dv_config(Path("file.xyz"))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test_upload_dv_config_sends_ssap():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mock_client.request = AsyncMock(return_value={"returnValue": True})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cfg = DolbyVisionConfig(raw_text="[DisplayConfiguration]\nVersion=2\n")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cfg.upload(mock_client)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mock_client.request.assert_called_once()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uri, payload = mock_client.request.call_args[0]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"dolby" in uri.lower() or "externalpq" in uri.lower()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test_upload_dv_config_failure_raises():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mock_client.request = AsyncMock(return_value={"returnValue": False,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                                "errorText": "not supported"})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cfg = DolbyVisionConfig(raw_text="[DisplayConfiguration]\n")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pytest.raises(RuntimeError, match="not supported"):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cfg.upload(mock_client)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Run tests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tests/unit/test_dv_config.py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Implement DV config module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app/tv/dv_config.py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__future__ import annotations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dataclasses import dataclass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pathlib import Path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DV config is uploaded via the externalpq SSAP endpoint.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Verify against bscpylgtv source or LightSpace documentation if this URI changes.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_DV_CONFIG_URI = "ssap://externalpq/setDolbyVisionUserDisplayConfiguration"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@dataclass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DolbyVisionConfig: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raw_text: str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upload(self, client)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"""Upload the DV config to the TV via SSAP."""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payload = {"data": self.raw_text}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result = await client.request(_DV_CONFIG_URI, payload)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not result.get("returnValue", False):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error = result.get("errorText", "unknown error")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raise RuntimeError(f"DV config upload failed: {error}")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load_dv_config(path: Path) -&gt; DolbyVisionConfig: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"""Load a Dolby Vision user display configuration file (.txt or .cfg)."""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path = Path(path)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path.suffix.lower() not in (".txt", ".cfg"):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raise ValueError(f"Expected .txt or .cfg file, got: {path.suffix}")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DolbyVisionConfig(raw_text=path.read_text())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tests/unit/test_dv_config.py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4 tests pass. If the DV config SSAP URI is wrong (returns False from a real TV), update </w:t>
      </w:r>
      <w:r>
        <w:rPr>
          <w:rFonts w:ascii="Courier New" w:hAnsi="Courier New"/>
          <w:color w:val="C7254F"/>
          <w:sz w:val="19"/>
        </w:rPr>
        <w:t>_DV_CONFIG_URI</w:t>
      </w:r>
      <w:r>
        <w:rPr>
          <w:rFonts w:ascii="Calibri" w:hAnsi="Calibri"/>
          <w:sz w:val="21"/>
        </w:rPr>
        <w:t xml:space="preserve"> to match the correct endpoint — check the LightSpace CMS guides in </w:t>
      </w:r>
      <w:r>
        <w:rPr>
          <w:rFonts w:ascii="Courier New" w:hAnsi="Courier New"/>
          <w:color w:val="C7254F"/>
          <w:sz w:val="19"/>
        </w:rPr>
        <w:t>Resources/</w:t>
      </w:r>
      <w:r>
        <w:rPr>
          <w:rFonts w:ascii="Calibri" w:hAnsi="Calibri"/>
          <w:sz w:val="21"/>
        </w:rPr>
        <w:t xml:space="preserve"> for the actual SSAP URI used during DV calibration.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6: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app/tv/dv_config.py tests/unit/test_dv_config.py tests/fixtures/test_dv_config.txt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DolbyVisionConfig loads and uploads DV user display configuration via SSAP"</w:t>
      </w:r>
    </w:p>
    <w:p/>
    <w:p>
      <w:pPr>
        <w:pStyle w:val="Heading2"/>
      </w:pPr>
      <w:r>
        <w:rPr>
          <w:color w:val="0D47A1"/>
          <w:sz w:val="26"/>
        </w:rPr>
        <w:t>Task 4: LUT Panel UI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app/ui/lut_panel.py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tests/unit/test_lut_panel.py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tests/unit/test_lut_panel.py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AsyncMock, MagicMock, patch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PyQt6.QtWidgets import QApplication, QLabel, QPushButton, QComboBox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app.ui.lut_panel import LUTPanel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app.tv.lut import LUT3D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numpy as np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@pytest.fixture(scope="module")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app():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QApplication.instance() or QApplication([])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panel(app):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 = LUTPanel(on_upload=AsyncMock())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yield 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p.close()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test_panel_creates(panel):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panel is not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test_panel_has_upload_button(panel):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buttons = [b.text() for b in panel.findChildren(QPushButton)]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any("upload" in t.lower() or "Upload" in t for t in buttons)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test_panel_has_target_selector(panel):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combos = panel.findChildren(QComboBox)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len(combos) &gt;= 1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texts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c in combos: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i in range(c.count()):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texts.append(c.itemText(i))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any("BT.709" in t or "709" in t for t in texts)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test_panel_shows_no_file_initially(panel):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labels = [l.text() for l in panel.findChildren(QLabel)]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any("no file" in t.lower() or "select" in t.lower() or "" == t for t in labels)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tests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tests/unit/test_lut_panel.py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Implement LUTPanel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app/ui/lut_panel.py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__future__ import annotations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Callable, Optional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pathlib import Path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PyQt6.QtWidgets import 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QWidget, QVBoxLayout, QHBoxLayout, QPushButton, QLabel,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QComboBox, QFileDialog, QGroupBox, QGridLayout, QMessageBox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PyQt6.QtCore import Qt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app.tv.lut import LUT1D, LUT3D, parse_cube, parse_cal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app.tv.upload import LUTTarget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_STYLE_LABEL = "color: #ccc; font-size: 12px;"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_STYLE_BTN_PRIMARY = 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"background: #4fc3f7; color: #000; padding: 8px 16px; border-radius: 4px; font-weight: bold;"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_STYLE_BTN_SECONDARY = 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"background: #2a2a3e; color: #aaa; padding: 6px 12px; border-radius: 4px;"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_STYLE_COMBO = 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"background: #1a1a2e; color: #ccc; border: 1px solid #333; padding: 4px 8px; border-radius: 4px;"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LUTPanel(QWidget):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__init__(self, on_upload: Callable, parent=None):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super().__init__(parent)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self._on_upload = on_upload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self._loaded_lut: Optional[LUT1D | LUT3D] =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self._lut_path: Optional[Path] =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self._build_ui()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_build_ui(self):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 = QVBoxLayout(self)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layout.setContentsMargins(24, 24, 24, 24)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layout.setSpacing(16)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title = QLabel("LUT Files")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title.setStyleSheet("color: #fff; font-size: 18px; font-weight: bold;")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layout.addWidget(title)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File selector group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file_group = QGroupBox("LUT File")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file_group.setStyleSheet(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"QGroupBox { color: #aaa; font-size: 12px; border: 1px solid #333; border-radius: 4px; margin-top: 8px; 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"QGroupBox::title { padding: 0 4px; 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file_layout = QVBoxLayout(file_group)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file_row = QHBoxLayout()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self._file_label = QLabel("No file selected")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self._file_label.setStyleSheet("color: #aaa; font-size: 12px;")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browse_btn = QPushButton("Browse…")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browse_btn.setStyleSheet(_STYLE_BTN_SECONDARY)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browse_btn.clicked.connect(self._on_browse)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file_row.addWidget(self._file_label,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file_row.addWidget(browse_btn)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file_layout.addLayout(file_row)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self._lut_info_label = QLabel("")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self._lut_info_label.setStyleSheet("color: #4fc3f7; font-size: 11px;")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file_layout.addWidget(self._lut_info_label)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layout.addWidget(file_group)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Upload options group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options_group = QGroupBox("Upload Options")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options_group.setStyleSheet(file_group.styleSheet())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options_layout = QGridLayout(options_group)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options_layout.setSpacing(10)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options_layout.addWidget(QLabel("Color Space Target:").also(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 l: l.setStyleSheet(_STYLE_LABEL)) if False else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self._make_label("Color Space Target:"), 0, 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self._target_combo = QComboBox()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self._target_combo.setStyleSheet(_STYLE_COMBO)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self._target_combo.addItems(["BT.709 (SDR)", "BT.2020 (HDR10 / HLG)"])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options_layout.addWidget(self._target_combo, 0,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options_layout.addWidget(self._make_label("Picture Mode:"), 1, 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self._picmode_combo = QComboBox()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self._picmode_combo.setStyleSheet(_STYLE_COMBO)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self._picmode_combo.addItems(["expert1", "expert2", "cinema", "isf_bright", "isf_dark"])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options_layout.addWidget(self._picmode_combo, 1,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layout.addWidget(options_group)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DV Config group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dv_group = QGroupBox("Dolby Vision Config")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dv_group.setStyleSheet(file_group.styleSheet())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dv_layout = QVBoxLayout(dv_group)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dv_row = QHBoxLayout()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self._dv_label = QLabel("No file selected")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self._dv_label.setStyleSheet("color: #aaa; font-size: 12px;")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dv_browse_btn = QPushButton("Browse…")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dv_browse_btn.setStyleSheet(_STYLE_BTN_SECONDARY)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dv_browse_btn.clicked.connect(self._on_browse_dv)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dv_row.addWidget(self._dv_label,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dv_row.addWidget(dv_browse_btn)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dv_layout.addLayout(dv_row)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dv_upload_btn = QPushButton("Upload DV Config")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dv_upload_btn.setStyleSheet(_STYLE_BTN_SECONDARY)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dv_upload_btn.clicked.connect(self._on_upload_dv)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dv_layout.addWidget(dv_upload_btn)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layout.addWidget(dv_group)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Upload button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self._upload_btn = QPushButton("Upload LUT to TV")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self._upload_btn.setStyleSheet(_STYLE_BTN_PRIMARY)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self._upload_btn.setEnabled(False)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self._upload_btn.clicked.connect(self._on_upload_clicked)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layout.addWidget(self._upload_btn)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self._status_label = QLabel("")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self._status_label.setStyleSheet("color: #4fc3f7; font-size: 12px;")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layout.addWidget(self._status_label)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layout.addStretch()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_make_label(self, text: str) -&gt; QLabel: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lbl = QLabel(text)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lbl.setStyleSheet(_STYLE_LABEL)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lbl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_on_browse(self):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path, _ = QFileDialog.getOpenFileName(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self, "Select LUT File", "",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"LUT Files (*.cube *.cal);;Cube (*.cube);;Cal (*.cal)"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not path: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return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try: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p = Path(path)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if p.suffix.lower() == ".cube":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self._loaded_lut = parse_cube(p)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info = f"3D LUT — {self._loaded_lut.size}³ — {p.name}"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elif p.suffix.lower() == ".cal":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self._loaded_lut = parse_cal(p)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info = f"1D LUT — {self._loaded_lut.data.shape[1]} pts — {p.name}"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else: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self._status_label.setText(f"Unsupported file type: {p.suffix}")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return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self._lut_path = 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self._file_label.setText(p.name)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self._lut_info_label.setText(info)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self._upload_btn.setEnabled(True)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except Exception as 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self._status_label.setText(f"Parse error: {e}")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_on_browse_dv(self):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path, _ = QFileDialog.getOpenFileName(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self, "Select Dolby Vision Config", "",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"DV Config (*.txt *.cfg)"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path: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self._dv_path = Path(path)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self._dv_label.setText(self._dv_path.name)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_on_upload_clicked(self):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self._loaded_lut is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return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target_text = self._target_combo.currentText()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target = LUTTarget.BT709 if "709" in target_text else LUTTarget.BT2020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pic_mode = self._picmode_combo.currentText()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self._on_upload(self._loaded_lut, target, pic_mode)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_on_upload_dv(self):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not hasattr(self, "_dv_path"):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return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self._on_upload(self._dv_path, None, None)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set_status(self, text: str, error: bool = False):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color = "#f44336" if error else "#4fc3f7"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self._status_label.setStyleSheet(f"color: {color}; font-size: 12px;")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self._status_label.setText(text)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tests/unit/test_lut_panel.py -v</w:t>
      </w:r>
    </w:p>
    <w:p>
      <w:pPr>
        <w:spacing w:before="40" w:after="80"/>
      </w:pPr>
      <w:r>
        <w:rPr>
          <w:rFonts w:ascii="Calibri" w:hAnsi="Calibri"/>
          <w:sz w:val="21"/>
        </w:rPr>
        <w:t>Expected: 4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app/ui/lut_panel.py tests/unit/test_lut_panel.py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LUTPanel UI with file browser, target selector, and upload button"</w:t>
      </w:r>
    </w:p>
    <w:p/>
    <w:p>
      <w:pPr>
        <w:pStyle w:val="Heading2"/>
      </w:pPr>
      <w:r>
        <w:rPr>
          <w:color w:val="0D47A1"/>
          <w:sz w:val="26"/>
        </w:rPr>
        <w:t>Task 5: Hardware LUT Upload Tests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tests/hardware/test_lut_hardware.py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Create hardware test skeleton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tests/hardware/test_lut_hardware.py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numpy as np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pathlib import Path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app.tv.connection import ConnectionManager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app.tv.upload import LUTUploader, LUTTarget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app.tv.lut import LUT1D, LUT3D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TV_IP = "192.168.1.101"  # Update before running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FIXTURES = Path(__file__).parent.parent / "fixtures"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connected_mgr():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mgr = ConnectionManager(TV_IP)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mgr.connect()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yield mgr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mgr.disconnect()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@pytest.mark.hardware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test_upload_identity_1d_lut(connected_mgr):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"""Upload an identity 1D LUT — should be a no-op visually."""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data = np.tile(np.linspace(0, 1, 1024, dtype=np.float32), (3, 1))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lut = LUT1D(data=data)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uploader = LUTUploader(client=connected_mgr.client, pic_mode="expert1")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uploader.upload_1d(lut)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@pytest.mark.hardware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test_upload_identity_3d_lut_bt709(connected_mgr):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"""Upload an identity 3D LUT to BT.709 slot — should be a no-op visually."""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size = 17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data = np.zeros((size, size, size, 3), dtype=np.float32)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r in range(size):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g in range(size):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for b in range(size):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data[r, g, b] = [r / (size - 1), g / (size - 1), b / (size - 1)]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lut = LUT3D(data=data, size=size)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uploader = LUTUploader(client=connected_mgr.client, pic_mode="expert1")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uploader.upload_3d(lut, target=LUTTarget.BT709)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@pytest.mark.hardware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test_upload_cube_file_from_disk(connected_mgr):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"""Parse a real .cube file and upload it."""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from app.tv.lut import parse_cube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cube_path = FIXTURES / "test_lut_17.cube"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lut = parse_cube(cube_path)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uploader = LUTUploader(client=connected_mgr.client, pic_mode="expert1")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uploader.upload_3d(lut, target=LUTTarget.BT709)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all unit tests one final time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 -v</w:t>
      </w:r>
    </w:p>
    <w:p>
      <w:pPr>
        <w:spacing w:before="40" w:after="80"/>
      </w:pPr>
      <w:r>
        <w:rPr>
          <w:rFonts w:ascii="Calibri" w:hAnsi="Calibri"/>
          <w:sz w:val="21"/>
        </w:rPr>
        <w:t>Expected: All previously passing tests still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tests/hardware/test_lut_hardware.py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hardware LUT upload integration tests (require real TV)"</w:t>
      </w:r>
    </w:p>
    <w:p/>
    <w:p>
      <w:pPr>
        <w:pStyle w:val="Heading2"/>
      </w:pPr>
      <w:r>
        <w:rPr>
          <w:color w:val="0D47A1"/>
          <w:sz w:val="26"/>
        </w:rPr>
        <w:t>Task 6: Wire LUTPanel into MainWindow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Modify: </w:t>
      </w:r>
      <w:r>
        <w:rPr>
          <w:rFonts w:ascii="Courier New" w:hAnsi="Courier New"/>
          <w:color w:val="C7254F"/>
          <w:sz w:val="19"/>
        </w:rPr>
        <w:t>app/ui/main_window.py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Add LUT panel to navigation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In </w:t>
      </w:r>
      <w:r>
        <w:rPr>
          <w:rFonts w:ascii="Courier New" w:hAnsi="Courier New"/>
          <w:color w:val="C7254F"/>
          <w:sz w:val="19"/>
        </w:rPr>
        <w:t>app/ui/main_window.py</w:t>
      </w:r>
      <w:r>
        <w:rPr>
          <w:rFonts w:ascii="Calibri" w:hAnsi="Calibri"/>
          <w:sz w:val="21"/>
        </w:rPr>
        <w:t xml:space="preserve">, after </w:t>
      </w:r>
      <w:r>
        <w:rPr>
          <w:rFonts w:ascii="Courier New" w:hAnsi="Courier New"/>
          <w:color w:val="C7254F"/>
          <w:sz w:val="19"/>
        </w:rPr>
        <w:t>_setup_discovery()</w:t>
      </w:r>
      <w:r>
        <w:rPr>
          <w:rFonts w:ascii="Calibri" w:hAnsi="Calibri"/>
          <w:sz w:val="21"/>
        </w:rPr>
        <w:t xml:space="preserve"> initialization, add: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In MainWindow.__init__, after self._setup_discovery():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self._lut_panel = LUTPanel(on_upload=self._handle_lut_upload)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Add to imports at top of </w:t>
      </w:r>
      <w:r>
        <w:rPr>
          <w:rFonts w:ascii="Courier New" w:hAnsi="Courier New"/>
          <w:color w:val="C7254F"/>
          <w:sz w:val="19"/>
        </w:rPr>
        <w:t>app/ui/main_window.py</w:t>
      </w:r>
      <w:r>
        <w:rPr>
          <w:rFonts w:ascii="Calibri" w:hAnsi="Calibri"/>
          <w:sz w:val="21"/>
        </w:rPr>
        <w:t>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asyncio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app.ui.lut_panel import LUTPanel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app.tv.upload import LUTUploader, LUTTarget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app.tv.dv_config import load_dv_config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app.tv.lut import LUT1D, LUT3D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pathlib import Path</w:t>
      </w:r>
    </w:p>
    <w:p>
      <w:pPr>
        <w:spacing w:before="40" w:after="80"/>
      </w:pPr>
      <w:r>
        <w:rPr>
          <w:rFonts w:ascii="Calibri" w:hAnsi="Calibri"/>
          <w:sz w:val="21"/>
        </w:rPr>
        <w:t>Add method to MainWindow: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_handle_lut_upload(self, lut_or_path, target, pic_mode):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"""Dispatch upload based on type — called by LUTPanel."""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not self._managers: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self._lut_panel.set_status("No TV connected", error=True)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Upload to all connected TVs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ip, mgr in self._managers.items():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not mgr.is_connected: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continue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try: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if isinstance(lut_or_path, Path):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# Dolby Vision config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from app.tv.dv_config import load_dv_config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cfg = load_dv_config(lut_or_path)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await cfg.upload(mgr.client)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self._lut_panel.set_status(f"DV config uploaded to {ip}")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else: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uploader = LUTUploader(client=mgr.client, pic_mode=pic_mode or "expert1")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if isinstance(lut_or_path, LUT1D):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await uploader.upload_1d(lut_or_path)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self._lut_panel.set_status(f"1D LUT uploaded to {ip}")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elif isinstance(lut_or_path, LUT3D):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await uploader.upload_3d(lut_or_path, target=target)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self._lut_panel.set_status(f"3D LUT ({target.value}) uploaded to {ip}")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except Exception as 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self._lut_panel.set_status(f"Upload failed: {e}", error=True)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Wire the "📁 LUT Files" nav button in </w:t>
      </w:r>
      <w:r>
        <w:rPr>
          <w:rFonts w:ascii="Courier New" w:hAnsi="Courier New"/>
          <w:color w:val="C7254F"/>
          <w:sz w:val="19"/>
        </w:rPr>
        <w:t>_build_ui</w:t>
      </w:r>
      <w:r>
        <w:rPr>
          <w:rFonts w:ascii="Calibri" w:hAnsi="Calibri"/>
          <w:sz w:val="21"/>
        </w:rPr>
        <w:t xml:space="preserve"> to show </w:t>
      </w:r>
      <w:r>
        <w:rPr>
          <w:rFonts w:ascii="Courier New" w:hAnsi="Courier New"/>
          <w:color w:val="C7254F"/>
          <w:sz w:val="19"/>
        </w:rPr>
        <w:t>self._lut_panel</w:t>
      </w:r>
      <w:r>
        <w:rPr>
          <w:rFonts w:ascii="Calibri" w:hAnsi="Calibri"/>
          <w:sz w:val="21"/>
        </w:rPr>
        <w:t>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In the nav_items loop in _build_ui, connect the LUT Files button: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Replace the nav_items list with buttons that call self.set_content():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btn.clicked.connect(lambda checked, k=key: self._on_nav(k))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Add </w:t>
      </w:r>
      <w:r>
        <w:rPr>
          <w:rFonts w:ascii="Courier New" w:hAnsi="Courier New"/>
          <w:color w:val="C7254F"/>
          <w:sz w:val="19"/>
        </w:rPr>
        <w:t>_on_nav</w:t>
      </w:r>
      <w:r>
        <w:rPr>
          <w:rFonts w:ascii="Calibri" w:hAnsi="Calibri"/>
          <w:sz w:val="21"/>
        </w:rPr>
        <w:t xml:space="preserve"> method: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_on_nav(self, key: str):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key == "luts":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self.set_content(self._lut_panel)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Other nav keys will route to their panels in subsequent sub-projects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all unit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 -v</w:t>
      </w:r>
    </w:p>
    <w:p>
      <w:pPr>
        <w:spacing w:before="40" w:after="80"/>
      </w:pPr>
      <w:r>
        <w:rPr>
          <w:rFonts w:ascii="Calibri" w:hAnsi="Calibri"/>
          <w:sz w:val="21"/>
        </w:rPr>
        <w:t>Expected: All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Launch the app and verify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 -m app.main</w:t>
      </w:r>
    </w:p>
    <w:p>
      <w:pPr>
        <w:spacing w:before="40" w:after="80"/>
      </w:pPr>
      <w:r>
        <w:rPr>
          <w:rFonts w:ascii="Calibri" w:hAnsi="Calibri"/>
          <w:sz w:val="21"/>
        </w:rPr>
        <w:t>Expected:</w:t>
      </w:r>
    </w:p>
    <w:p>
      <w:pPr>
        <w:spacing w:before="40" w:after="80"/>
      </w:pPr>
      <w:r>
        <w:rPr>
          <w:rFonts w:ascii="Calibri" w:hAnsi="Calibri"/>
          <w:sz w:val="21"/>
        </w:rPr>
        <w:t>1. Window opens</w:t>
      </w:r>
    </w:p>
    <w:p>
      <w:pPr>
        <w:spacing w:before="40" w:after="80"/>
      </w:pPr>
      <w:r>
        <w:rPr>
          <w:rFonts w:ascii="Calibri" w:hAnsi="Calibri"/>
          <w:sz w:val="21"/>
        </w:rPr>
        <w:t>2. Click "📁 LUT Files" in sidebar — LUT Files panel appears</w:t>
      </w:r>
    </w:p>
    <w:p>
      <w:pPr>
        <w:spacing w:before="40" w:after="80"/>
      </w:pPr>
      <w:r>
        <w:rPr>
          <w:rFonts w:ascii="Calibri" w:hAnsi="Calibri"/>
          <w:sz w:val="21"/>
        </w:rPr>
        <w:t>3. Click "Browse…" — file picker opens, accepts .cube and .cal files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4. Select the identity .cube from </w:t>
      </w:r>
      <w:r>
        <w:rPr>
          <w:rFonts w:ascii="Courier New" w:hAnsi="Courier New"/>
          <w:color w:val="C7254F"/>
          <w:sz w:val="19"/>
        </w:rPr>
        <w:t>tests/fixtures/</w:t>
      </w:r>
      <w:r>
        <w:rPr>
          <w:rFonts w:ascii="Calibri" w:hAnsi="Calibri"/>
          <w:sz w:val="21"/>
        </w:rPr>
        <w:t xml:space="preserve"> — shows "3D LUT — 17³"</w:t>
      </w:r>
    </w:p>
    <w:p>
      <w:pPr>
        <w:spacing w:before="40" w:after="80"/>
      </w:pPr>
      <w:r>
        <w:rPr>
          <w:rFonts w:ascii="Calibri" w:hAnsi="Calibri"/>
          <w:sz w:val="21"/>
        </w:rPr>
        <w:t>5. "Upload LUT to TV" button becomes enabled</w:t>
      </w:r>
    </w:p>
    <w:p>
      <w:pPr>
        <w:spacing w:before="40" w:after="80"/>
      </w:pPr>
      <w:r>
        <w:rPr>
          <w:rFonts w:ascii="Calibri" w:hAnsi="Calibri"/>
          <w:sz w:val="21"/>
        </w:rPr>
        <w:t>6. Without a TV connected: clicking Upload shows "No TV connected" in red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Final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app/ui/main_window.py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wire LUTPanel into MainWindow sidebar navigation"</w:t>
      </w:r>
    </w:p>
    <w:p/>
    <w:p>
      <w:pPr>
        <w:pStyle w:val="Heading2"/>
      </w:pPr>
      <w:r>
        <w:rPr>
          <w:color w:val="0D47A1"/>
          <w:sz w:val="26"/>
        </w:rPr>
        <w:t>Running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Unit tests (no TV needed)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 -v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Hardware tests (update TV_IP in test_lut_hardware.py first)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tests/hardware/test_lut_hardware.py -v -m hardware</w:t>
      </w:r>
    </w:p>
    <w:p>
      <w:r>
        <w:br w:type="page"/>
      </w:r>
    </w:p>
    <w:p>
      <w:pPr>
        <w:spacing w:before="400"/>
        <w:jc w:val="center"/>
      </w:pPr>
      <w:r>
        <w:rPr>
          <w:rFonts w:ascii="Calibri" w:hAnsi="Calibri"/>
          <w:i/>
          <w:color w:val="888888"/>
          <w:sz w:val="24"/>
        </w:rPr>
        <w:t>Section 4</w:t>
      </w:r>
    </w:p>
    <w:p>
      <w:pPr>
        <w:pStyle w:val="Heading1"/>
        <w:spacing w:after="320"/>
        <w:jc w:val="center"/>
      </w:pPr>
      <w:r>
        <w:rPr>
          <w:color w:val="1A73E8"/>
          <w:sz w:val="40"/>
        </w:rPr>
        <w:t>Sub-project 3: Measurement Workflow</w:t>
      </w:r>
    </w:p>
    <w:p/>
    <w:p>
      <w:pPr>
        <w:spacing w:before="40" w:after="80"/>
      </w:pPr>
      <w:r>
        <w:rPr>
          <w:rFonts w:ascii="Calibri" w:hAnsi="Calibri"/>
          <w:sz w:val="21"/>
        </w:rPr>
        <w:t xml:space="preserve">&gt; </w:t>
      </w:r>
      <w:r>
        <w:rPr>
          <w:rFonts w:ascii="Calibri" w:hAnsi="Calibri"/>
          <w:b/>
          <w:sz w:val="21"/>
        </w:rPr>
        <w:t>For agentic workers:</w:t>
      </w:r>
      <w:r>
        <w:rPr>
          <w:rFonts w:ascii="Calibri" w:hAnsi="Calibri"/>
          <w:sz w:val="21"/>
        </w:rP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Courier New" w:hAnsi="Courier New"/>
          <w:color w:val="C7254F"/>
          <w:sz w:val="19"/>
        </w:rPr>
        <w:t>- [ ]</w:t>
      </w:r>
      <w:r>
        <w:rPr>
          <w:rFonts w:ascii="Calibri" w:hAnsi="Calibri"/>
          <w:sz w:val="21"/>
        </w:rPr>
        <w:t>) syntax for tracking.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Goal:</w:t>
      </w:r>
      <w:r>
        <w:rPr>
          <w:rFonts w:ascii="Calibri" w:hAnsi="Calibri"/>
          <w:sz w:val="21"/>
        </w:rPr>
        <w:t xml:space="preserve"> Integrate X-Rite colorimeters/spectrophotometers via ArgyllCMS, control iTPG and PGenerator 1.6 pattern generators, automate patch measurement sequences (SDR/HDR10/DV), store CGATS results, and generate 1D/3D correction LUTs from measurements.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Architecture: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C7254F"/>
          <w:sz w:val="19"/>
        </w:rPr>
        <w:t>app/meter/</w:t>
      </w:r>
      <w:r>
        <w:rPr>
          <w:rFonts w:ascii="Calibri" w:hAnsi="Calibri"/>
          <w:sz w:val="21"/>
        </w:rPr>
        <w:t xml:space="preserve"> handles meter device discovery and single-patch readings via ArgyllCMS subprocess calls. </w:t>
      </w:r>
      <w:r>
        <w:rPr>
          <w:rFonts w:ascii="Courier New" w:hAnsi="Courier New"/>
          <w:color w:val="C7254F"/>
          <w:sz w:val="19"/>
        </w:rPr>
        <w:t>app/generator/</w:t>
      </w:r>
      <w:r>
        <w:rPr>
          <w:rFonts w:ascii="Calibri" w:hAnsi="Calibri"/>
          <w:sz w:val="21"/>
        </w:rPr>
        <w:t xml:space="preserve"> provides an abstract </w:t>
      </w:r>
      <w:r>
        <w:rPr>
          <w:rFonts w:ascii="Courier New" w:hAnsi="Courier New"/>
          <w:color w:val="C7254F"/>
          <w:sz w:val="19"/>
        </w:rPr>
        <w:t>PatternGenerator</w:t>
      </w:r>
      <w:r>
        <w:rPr>
          <w:rFonts w:ascii="Calibri" w:hAnsi="Calibri"/>
          <w:sz w:val="21"/>
        </w:rPr>
        <w:t xml:space="preserve"> interface with concrete implementations for LG iTPG (via bscpylgtv SSAP) and PGenerator 1.6 (via HTTP). </w:t>
      </w:r>
      <w:r>
        <w:rPr>
          <w:rFonts w:ascii="Courier New" w:hAnsi="Courier New"/>
          <w:color w:val="C7254F"/>
          <w:sz w:val="19"/>
        </w:rPr>
        <w:t>app/measurement/</w:t>
      </w:r>
      <w:r>
        <w:rPr>
          <w:rFonts w:ascii="Calibri" w:hAnsi="Calibri"/>
          <w:sz w:val="21"/>
        </w:rPr>
        <w:t xml:space="preserve"> orchestrates the generator + meter loop, defines patch sequences, and stores results as CGATS and JSON. </w:t>
      </w:r>
      <w:r>
        <w:rPr>
          <w:rFonts w:ascii="Courier New" w:hAnsi="Courier New"/>
          <w:color w:val="C7254F"/>
          <w:sz w:val="19"/>
        </w:rPr>
        <w:t>app/lut_gen/</w:t>
      </w:r>
      <w:r>
        <w:rPr>
          <w:rFonts w:ascii="Calibri" w:hAnsi="Calibri"/>
          <w:sz w:val="21"/>
        </w:rPr>
        <w:t xml:space="preserve"> produces 1D tone curves and 3D LUT arrays from measurement sessions. </w:t>
      </w:r>
      <w:r>
        <w:rPr>
          <w:rFonts w:ascii="Courier New" w:hAnsi="Courier New"/>
          <w:color w:val="C7254F"/>
          <w:sz w:val="19"/>
        </w:rPr>
        <w:t>app/ui/measurement_panel.py</w:t>
      </w:r>
      <w:r>
        <w:rPr>
          <w:rFonts w:ascii="Calibri" w:hAnsi="Calibri"/>
          <w:sz w:val="21"/>
        </w:rPr>
        <w:t xml:space="preserve"> wires everything into the Calibrate nav section.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Tech Stack:</w:t>
      </w:r>
      <w:r>
        <w:rPr>
          <w:rFonts w:ascii="Calibri" w:hAnsi="Calibri"/>
          <w:sz w:val="21"/>
        </w:rPr>
        <w:t xml:space="preserve"> Python 3.11+, PyQt6, qasync, bscpylgtv, ArgyllCMS (external binary, called via subprocess), numpy, colour-science, pytest, pytest-asyncio, pytest-qt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Prerequisites:</w:t>
      </w:r>
      <w:r>
        <w:rPr>
          <w:rFonts w:ascii="Calibri" w:hAnsi="Calibri"/>
          <w:sz w:val="21"/>
        </w:rPr>
        <w:t xml:space="preserve"> Sub-project 1 complete (ConnectionManager, LGTVSettings). Sub-project 2 complete (LUTUploader) for the optional "upload after measure" flow.</w:t>
      </w:r>
    </w:p>
    <w:p/>
    <w:p>
      <w:pPr>
        <w:pStyle w:val="Heading2"/>
      </w:pPr>
      <w:r>
        <w:rPr>
          <w:color w:val="0D47A1"/>
          <w:sz w:val="26"/>
        </w:rPr>
        <w:t>ArgyllCMS Primer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ArgyllCMS must be installed separately. The app calls its command-line tools via </w:t>
      </w:r>
      <w:r>
        <w:rPr>
          <w:rFonts w:ascii="Courier New" w:hAnsi="Courier New"/>
          <w:color w:val="C7254F"/>
          <w:sz w:val="19"/>
        </w:rPr>
        <w:t>subprocess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spotread</w:t>
      </w:r>
      <w:r>
        <w:rPr>
          <w:rFonts w:ascii="Calibri" w:hAnsi="Calibri"/>
          <w:sz w:val="21"/>
        </w:rPr>
        <w:t xml:space="preserve"> — single spectral/colorimetric reading from a connected meter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dispcal -?</w:t>
      </w:r>
      <w:r>
        <w:rPr>
          <w:rFonts w:ascii="Calibri" w:hAnsi="Calibri"/>
          <w:sz w:val="21"/>
        </w:rPr>
        <w:t xml:space="preserve"> — list connected display measurement devices (device enumeration)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Key </w:t>
      </w:r>
      <w:r>
        <w:rPr>
          <w:rFonts w:ascii="Courier New" w:hAnsi="Courier New"/>
          <w:color w:val="C7254F"/>
          <w:sz w:val="19"/>
        </w:rPr>
        <w:t>spotread</w:t>
      </w:r>
      <w:r>
        <w:rPr>
          <w:rFonts w:ascii="Calibri" w:hAnsi="Calibri"/>
          <w:sz w:val="21"/>
        </w:rPr>
        <w:t xml:space="preserve"> flags used: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-d N</w:t>
      </w:r>
      <w:r>
        <w:rPr>
          <w:rFonts w:ascii="Calibri" w:hAnsi="Calibri"/>
          <w:sz w:val="21"/>
        </w:rPr>
        <w:t xml:space="preserve"> — use device number N (from device list)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-O output.txt</w:t>
      </w:r>
      <w:r>
        <w:rPr>
          <w:rFonts w:ascii="Calibri" w:hAnsi="Calibri"/>
          <w:sz w:val="21"/>
        </w:rPr>
        <w:t xml:space="preserve"> — write CGATS output to file (use </w:t>
      </w:r>
      <w:r>
        <w:rPr>
          <w:rFonts w:ascii="Courier New" w:hAnsi="Courier New"/>
          <w:color w:val="C7254F"/>
          <w:sz w:val="19"/>
        </w:rPr>
        <w:t>-</w:t>
      </w:r>
      <w:r>
        <w:rPr>
          <w:rFonts w:ascii="Calibri" w:hAnsi="Calibri"/>
          <w:sz w:val="21"/>
        </w:rPr>
        <w:t xml:space="preserve"> for stdout)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-e N</w:t>
      </w:r>
      <w:r>
        <w:rPr>
          <w:rFonts w:ascii="Calibri" w:hAnsi="Calibri"/>
          <w:sz w:val="21"/>
        </w:rPr>
        <w:t xml:space="preserve"> — number of readings to average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-Y</w:t>
      </w:r>
      <w:r>
        <w:rPr>
          <w:rFonts w:ascii="Calibri" w:hAnsi="Calibri"/>
          <w:sz w:val="21"/>
        </w:rPr>
        <w:t xml:space="preserve"> — high-res spectral (i1 Pro 2 only)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-H</w:t>
      </w:r>
      <w:r>
        <w:rPr>
          <w:rFonts w:ascii="Calibri" w:hAnsi="Calibri"/>
          <w:sz w:val="21"/>
        </w:rPr>
        <w:t xml:space="preserve"> — high-res mode</w:t>
      </w:r>
    </w:p>
    <w:p>
      <w:pPr>
        <w:spacing w:before="40" w:after="80"/>
      </w:pPr>
      <w:r>
        <w:rPr>
          <w:rFonts w:ascii="Calibri" w:hAnsi="Calibri"/>
          <w:sz w:val="21"/>
        </w:rPr>
        <w:t>CGATS output format (subset we parse):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CGATS.17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...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NUMBER_OF_FIELDS 4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BEGIN_DATA_FORMAT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SAMPLE_ID XYZ_X XYZ_Y XYZ_Z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END_DATA_FORMAT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NUMBER_OF_SETS 1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BEGIN_DATA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1 0.9642 1.0000 0.8249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END_DATA</w:t>
      </w:r>
    </w:p>
    <w:p>
      <w:pPr>
        <w:spacing w:before="40" w:after="80"/>
      </w:pPr>
      <w:r>
        <w:rPr>
          <w:rFonts w:ascii="Calibri" w:hAnsi="Calibri"/>
          <w:sz w:val="21"/>
        </w:rPr>
        <w:t>Install path varies. Common locations: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macOS Homebrew: </w:t>
      </w:r>
      <w:r>
        <w:rPr>
          <w:rFonts w:ascii="Courier New" w:hAnsi="Courier New"/>
          <w:color w:val="C7254F"/>
          <w:sz w:val="19"/>
        </w:rPr>
        <w:t>/opt/homebrew/bin/spotread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Manual install: </w:t>
      </w:r>
      <w:r>
        <w:rPr>
          <w:rFonts w:ascii="Courier New" w:hAnsi="Courier New"/>
          <w:color w:val="C7254F"/>
          <w:sz w:val="19"/>
        </w:rPr>
        <w:t>/usr/local/bin/spotread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Use </w:t>
      </w:r>
      <w:r>
        <w:rPr>
          <w:rFonts w:ascii="Courier New" w:hAnsi="Courier New"/>
          <w:color w:val="C7254F"/>
          <w:sz w:val="19"/>
        </w:rPr>
        <w:t>shutil.which("spotread")</w:t>
      </w:r>
      <w:r>
        <w:rPr>
          <w:rFonts w:ascii="Calibri" w:hAnsi="Calibri"/>
          <w:sz w:val="21"/>
        </w:rPr>
        <w:t xml:space="preserve"> to locate at runtime.</w:t>
      </w:r>
    </w:p>
    <w:p/>
    <w:p>
      <w:pPr>
        <w:pStyle w:val="Heading2"/>
      </w:pPr>
      <w:r>
        <w:rPr>
          <w:color w:val="0D47A1"/>
          <w:sz w:val="26"/>
        </w:rPr>
        <w:t>PGenerator 1.6 HTTP API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PGenerator by LightSpace runs on Raspberry Pi 4 and accepts HTTP commands to display test patches on its HDMI output. The API sends RGB values as query parameters. Verify the exact endpoint and port against your Pi installation — PGenerator 1.6 documentation or the LightSpace CMS guides in </w:t>
      </w:r>
      <w:r>
        <w:rPr>
          <w:rFonts w:ascii="Courier New" w:hAnsi="Courier New"/>
          <w:color w:val="C7254F"/>
          <w:sz w:val="19"/>
        </w:rPr>
        <w:t>Resources/</w:t>
      </w:r>
      <w:r>
        <w:rPr>
          <w:rFonts w:ascii="Calibri" w:hAnsi="Calibri"/>
          <w:sz w:val="21"/>
        </w:rPr>
        <w:t xml:space="preserve"> have the definitive API.</w:t>
      </w:r>
    </w:p>
    <w:p>
      <w:pPr>
        <w:spacing w:before="40" w:after="80"/>
      </w:pPr>
      <w:r>
        <w:rPr>
          <w:rFonts w:ascii="Calibri" w:hAnsi="Calibri"/>
          <w:sz w:val="21"/>
        </w:rPr>
        <w:t>Assumed API (verify against your Pi):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Base URL: </w:t>
      </w:r>
      <w:r>
        <w:rPr>
          <w:rFonts w:ascii="Courier New" w:hAnsi="Courier New"/>
          <w:color w:val="C7254F"/>
          <w:sz w:val="19"/>
        </w:rPr>
        <w:t>http://&lt;pi-ip&gt;:8080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Display patch: </w:t>
      </w:r>
      <w:r>
        <w:rPr>
          <w:rFonts w:ascii="Courier New" w:hAnsi="Courier New"/>
          <w:color w:val="C7254F"/>
          <w:sz w:val="19"/>
        </w:rPr>
        <w:t>GET /patch?r=&lt;R&gt;&amp;g=&lt;G&gt;&amp;b=&lt;B&gt;</w:t>
      </w:r>
      <w:r>
        <w:rPr>
          <w:rFonts w:ascii="Calibri" w:hAnsi="Calibri"/>
          <w:sz w:val="21"/>
        </w:rPr>
        <w:t xml:space="preserve"> where R, G, B are 0–255 integers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Alternatively the path may be </w:t>
      </w:r>
      <w:r>
        <w:rPr>
          <w:rFonts w:ascii="Courier New" w:hAnsi="Courier New"/>
          <w:color w:val="C7254F"/>
          <w:sz w:val="19"/>
        </w:rPr>
        <w:t>/measure</w:t>
      </w:r>
      <w:r>
        <w:rPr>
          <w:rFonts w:ascii="Calibri" w:hAnsi="Calibri"/>
          <w:sz w:val="21"/>
        </w:rPr>
        <w:t xml:space="preserve"> or </w:t>
      </w:r>
      <w:r>
        <w:rPr>
          <w:rFonts w:ascii="Courier New" w:hAnsi="Courier New"/>
          <w:color w:val="C7254F"/>
          <w:sz w:val="19"/>
        </w:rPr>
        <w:t>/setPatch</w:t>
      </w:r>
      <w:r>
        <w:rPr>
          <w:rFonts w:ascii="Calibri" w:hAnsi="Calibri"/>
          <w:sz w:val="21"/>
        </w:rPr>
        <w:t xml:space="preserve"> — adapt if needed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Black patch: </w:t>
      </w:r>
      <w:r>
        <w:rPr>
          <w:rFonts w:ascii="Courier New" w:hAnsi="Courier New"/>
          <w:color w:val="C7254F"/>
          <w:sz w:val="19"/>
        </w:rPr>
        <w:t>GET /patch?r=0&amp;g=0&amp;b=0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 </w:t>
      </w:r>
      <w:r>
        <w:rPr>
          <w:rFonts w:ascii="Courier New" w:hAnsi="Courier New"/>
          <w:color w:val="C7254F"/>
          <w:sz w:val="19"/>
        </w:rPr>
        <w:t>PGeneratorClient</w:t>
      </w:r>
      <w:r>
        <w:rPr>
          <w:rFonts w:ascii="Calibri" w:hAnsi="Calibri"/>
          <w:sz w:val="21"/>
        </w:rPr>
        <w:t xml:space="preserve"> in this plan uses this assumed API and includes a </w:t>
      </w:r>
      <w:r>
        <w:rPr>
          <w:rFonts w:ascii="Courier New" w:hAnsi="Courier New"/>
          <w:color w:val="C7254F"/>
          <w:sz w:val="19"/>
        </w:rPr>
        <w:t>probe()</w:t>
      </w:r>
      <w:r>
        <w:rPr>
          <w:rFonts w:ascii="Calibri" w:hAnsi="Calibri"/>
          <w:sz w:val="21"/>
        </w:rPr>
        <w:t xml:space="preserve"> method that calls a known endpoint to verify connectivity before starting a measurement session. If the API differs, only </w:t>
      </w:r>
      <w:r>
        <w:rPr>
          <w:rFonts w:ascii="Courier New" w:hAnsi="Courier New"/>
          <w:color w:val="C7254F"/>
          <w:sz w:val="19"/>
        </w:rPr>
        <w:t>pgenerator.py</w:t>
      </w:r>
      <w:r>
        <w:rPr>
          <w:rFonts w:ascii="Calibri" w:hAnsi="Calibri"/>
          <w:sz w:val="21"/>
        </w:rPr>
        <w:t xml:space="preserve"> needs updating — the rest of the codebase depends on the abstract </w:t>
      </w:r>
      <w:r>
        <w:rPr>
          <w:rFonts w:ascii="Courier New" w:hAnsi="Courier New"/>
          <w:color w:val="C7254F"/>
          <w:sz w:val="19"/>
        </w:rPr>
        <w:t>PatternGenerator</w:t>
      </w:r>
      <w:r>
        <w:rPr>
          <w:rFonts w:ascii="Calibri" w:hAnsi="Calibri"/>
          <w:sz w:val="21"/>
        </w:rPr>
        <w:t xml:space="preserve"> interface.</w:t>
      </w:r>
    </w:p>
    <w:p/>
    <w:p>
      <w:pPr>
        <w:pStyle w:val="Heading2"/>
      </w:pPr>
      <w:r>
        <w:rPr>
          <w:color w:val="0D47A1"/>
          <w:sz w:val="26"/>
        </w:rPr>
        <w:t>iTPG (Internal Test Pattern Generator)</w:t>
      </w:r>
    </w:p>
    <w:p>
      <w:pPr>
        <w:spacing w:before="40" w:after="80"/>
      </w:pPr>
      <w:r>
        <w:rPr>
          <w:rFonts w:ascii="Calibri" w:hAnsi="Calibri"/>
          <w:sz w:val="21"/>
        </w:rPr>
        <w:t>LG OLEDs have a built-in TPG accessible via SSAP. bscpylgtv exposes: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start_itpg()</w:t>
      </w:r>
      <w:r>
        <w:rPr>
          <w:rFonts w:ascii="Calibri" w:hAnsi="Calibri"/>
          <w:sz w:val="21"/>
        </w:rPr>
        <w:t xml:space="preserve"> — enable the internal pattern generator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stop_itpg()</w:t>
      </w:r>
      <w:r>
        <w:rPr>
          <w:rFonts w:ascii="Calibri" w:hAnsi="Calibri"/>
          <w:sz w:val="21"/>
        </w:rPr>
        <w:t xml:space="preserve"> — disable the internal pattern generator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set_itpg_patch_window(win_h, win_v, patch_h, patch_v)</w:t>
      </w:r>
      <w:r>
        <w:rPr>
          <w:rFonts w:ascii="Calibri" w:hAnsi="Calibri"/>
          <w:sz w:val="21"/>
        </w:rPr>
        <w:t xml:space="preserve"> — set window and patch size</w:t>
      </w:r>
    </w:p>
    <w:p>
      <w:pPr>
        <w:pStyle w:val="ListBullet"/>
        <w:spacing w:before="20" w:after="20"/>
        <w:ind w:left="432"/>
      </w:pPr>
      <w:r>
        <w:rPr>
          <w:rFonts w:ascii="Courier New" w:hAnsi="Courier New"/>
          <w:color w:val="C7254F"/>
          <w:sz w:val="19"/>
        </w:rPr>
        <w:t>set_itpg_patch_color(r, g, b, ...)</w:t>
      </w:r>
      <w:r>
        <w:rPr>
          <w:rFonts w:ascii="Calibri" w:hAnsi="Calibri"/>
          <w:sz w:val="21"/>
        </w:rPr>
        <w:t xml:space="preserve"> — set current patch color (10-bit values, 0–1023)</w:t>
      </w:r>
    </w:p>
    <w:p>
      <w:pPr>
        <w:spacing w:before="40" w:after="80"/>
      </w:pPr>
      <w:r>
        <w:rPr>
          <w:rFonts w:ascii="Calibri" w:hAnsi="Calibri"/>
          <w:sz w:val="21"/>
        </w:rPr>
        <w:t>Verify exact signatures: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 -c "import bscpylgtv; help(bscpylgtv.WebOsClient.start_itpg)"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 -c "import bscpylgtv; help(bscpylgtv.WebOsClient.set_itpg_patch_color)"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iTPG operates in the TV's native bit depth. RGB values are 10-bit (0–1023). The </w:t>
      </w:r>
      <w:r>
        <w:rPr>
          <w:rFonts w:ascii="Courier New" w:hAnsi="Courier New"/>
          <w:color w:val="C7254F"/>
          <w:sz w:val="19"/>
        </w:rPr>
        <w:t>iTPGGenerator</w:t>
      </w:r>
      <w:r>
        <w:rPr>
          <w:rFonts w:ascii="Calibri" w:hAnsi="Calibri"/>
          <w:sz w:val="21"/>
        </w:rPr>
        <w:t xml:space="preserve"> converts 8-bit (0–255) patch values to 10-bit for SSAP calls.</w:t>
      </w:r>
    </w:p>
    <w:p/>
    <w:p>
      <w:pPr>
        <w:pStyle w:val="Heading2"/>
      </w:pPr>
      <w:r>
        <w:rPr>
          <w:color w:val="0D47A1"/>
          <w:sz w:val="26"/>
        </w:rPr>
        <w:t>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3"/>
            <w:shd w:val="clear" w:color="auto" w:fill="1565C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`app/meter/device.py`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`MeterDevice` dataclass; ArgyllCMS device enumeration via `spotread -?`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`app/meter/argyll.py`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`ArgyllReader` — subprocess wrapper for `spotread`; returns `XYZReading`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`app/generator/base.py`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`PatternGenerator` abstract base class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`app/generator/itpg.py`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`iTPGGenerator` — iTPG via bscpylgtv SSAP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`app/generator/pgenerator.py`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`PGeneratorClient` — PGenerator 1.6 HTTP API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`app/measurement/patches.py`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`PatchSequence` and predefined sequences (SDR grayscale, primaries, HDR10)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`app/measurement/session.py`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`MeasurementSession` — orchestrates generator + meter loop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`app/measurement/store.py`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CGATS and JSON read/write for measurement results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`app/lut_gen/tone_curve.py`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1D LUT generation from grayscale measurements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`app/lut_gen/gamut.py`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3D LUT generation from full patch set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`app/ui/measurement_panel.py`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Calibrate nav panel — device selection, sequence picker, run controls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`tests/unit/test_meter.py`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ArgyllReader unit tests (mocked subprocess)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`tests/unit/test_generator_itpg.py`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iTPG unit tests (mocked bscpylgtv)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`tests/unit/test_generator_pgenerator.py`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PGenerator unit tests (mocked HTTP)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`tests/unit/test_patches.py`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PatchSequence unit tests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`tests/unit/test_session.py`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MeasurementSession unit tests (mocked generator + meter)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`tests/unit/test_store.py`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CGATS/JSON storage unit tests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`tests/unit/test_lut_gen.py`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LUT generation unit tests (synthetic measurements)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`tests/unit/test_measurement_panel.py`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UI panel tests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`tests/hardware/test_meter_hardware.py`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Real meter integration tests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`tests/hardware/test_generator_hardware.py`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Real pattern generator integration tests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`tests/fixtures/sample_cgats.txt`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Sample CGATS measurement output</w:t>
            </w:r>
          </w:p>
        </w:tc>
      </w:tr>
    </w:tbl>
    <w:p/>
    <w:p/>
    <w:p>
      <w:pPr>
        <w:pStyle w:val="Heading2"/>
      </w:pPr>
      <w:r>
        <w:rPr>
          <w:color w:val="0D47A1"/>
          <w:sz w:val="26"/>
        </w:rPr>
        <w:t>Task 1: Measurement Data Models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app/meter/__init__.py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app/generator/__init__.py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app/measurement/__init__.py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app/lut_gen/__init__.py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app/meter/device.py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Create package __init__.py files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touch app/meter/__init__.py app/generator/__init__.py \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app/measurement/__init__.py app/lut_gen/__init__.py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Write failing tests for MeterDevice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tests/unit/test_meter.py  (first portion — device model)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app.meter.device import MeterDevice, MeterType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test_meter_device_has_name_and_type():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 = MeterDevice(index=0, name="i1 Display Pro", meter_type=MeterType.COLORIMETER)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d.index ==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d.name == "i1 Display Pro"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d.meter_type == MeterType.COLORIMETER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test_meter_type_enum():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MeterType.COLORIMETER != MeterType.SPECTROPHOTOMETER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Run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tests/unit/test_meter.py::test_meter_device_has_name_and_type \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tests/unit/test_meter.py::test_meter_type_enum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Implement MeterDevice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app/meter/device.py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__future__ import annotations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dataclasses import dataclass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enum import Enum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MeterType(Enum):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COLORIMETER = "colorimeter"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SPECTROPHOTOMETER = "spectrophotometer"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UNKNOWN = "unknown"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@dataclass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MeterDevice: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index: int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name: str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meter_type: MeterType = MeterType.UNKNOWN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@dataclass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XYZReading: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"""A single colorimetric reading in CIE XYZ."""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X: float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Y: float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Z: float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@property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xyY(self) -&gt; tuple[float, float, float]: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total = self.X + self.Y + self.Z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total == 0: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return (0.0, 0.0, 0.0)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(self.X / total, self.Y / total, self.Y)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tests/unit/test_meter.py::test_meter_device_has_name_and_type \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tests/unit/test_meter.py::test_meter_type_enum -v</w:t>
      </w:r>
    </w:p>
    <w:p>
      <w:pPr>
        <w:spacing w:before="40" w:after="80"/>
      </w:pPr>
      <w:r>
        <w:rPr>
          <w:rFonts w:ascii="Calibri" w:hAnsi="Calibri"/>
          <w:sz w:val="21"/>
        </w:rPr>
        <w:t>Expected: 2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6: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app/meter/ app/generator/ app/measurement/ app/lut_gen/ tests/unit/test_meter.py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measurement data models — MeterDevice, MeterType, XYZReading"</w:t>
      </w:r>
    </w:p>
    <w:p/>
    <w:p>
      <w:pPr>
        <w:pStyle w:val="Heading2"/>
      </w:pPr>
      <w:r>
        <w:rPr>
          <w:color w:val="0D47A1"/>
          <w:sz w:val="26"/>
        </w:rPr>
        <w:t>Task 2: ArgyllCMS Subprocess Wrapper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app/meter/argyll.py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tests/fixtures/sample_cgats.txt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Extend: </w:t>
      </w:r>
      <w:r>
        <w:rPr>
          <w:rFonts w:ascii="Courier New" w:hAnsi="Courier New"/>
          <w:color w:val="C7254F"/>
          <w:sz w:val="19"/>
        </w:rPr>
        <w:t>tests/unit/test_meter.py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Create CGATS fixture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Create </w:t>
      </w:r>
      <w:r>
        <w:rPr>
          <w:rFonts w:ascii="Courier New" w:hAnsi="Courier New"/>
          <w:color w:val="C7254F"/>
          <w:sz w:val="19"/>
        </w:rPr>
        <w:t>tests/fixtures/sample_cgats.txt</w:t>
      </w:r>
      <w:r>
        <w:rPr>
          <w:rFonts w:ascii="Calibri" w:hAnsi="Calibri"/>
          <w:sz w:val="21"/>
        </w:rPr>
        <w:t>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CGATS.17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ORIGINATOR "spotread"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CREATED "Wed Apr 23 2026"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DESCRIPTOR "Spot reading"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DEVICE_CLASS "DISPLAY"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NUMBER_OF_FIELDS 4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BEGIN_DATA_FORMAT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SAMPLE_ID XYZ_X XYZ_Y XYZ_Z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END_DATA_FORMAT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NUMBER_OF_SETS 1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BEGIN_DATA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1 95.047 100.000 108.883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END_DATA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Write failing tests for ArgyllReader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Append to </w:t>
      </w:r>
      <w:r>
        <w:rPr>
          <w:rFonts w:ascii="Courier New" w:hAnsi="Courier New"/>
          <w:color w:val="C7254F"/>
          <w:sz w:val="19"/>
        </w:rPr>
        <w:t>tests/unit/test_meter.py</w:t>
      </w:r>
      <w:r>
        <w:rPr>
          <w:rFonts w:ascii="Calibri" w:hAnsi="Calibri"/>
          <w:sz w:val="21"/>
        </w:rPr>
        <w:t>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asyncio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patch, MagicMock, AsyncMock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pathlib import Path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app.meter.argyll import ArgyllReader, ArgyllNotFoundError, list_argyll_devices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app.meter.device import MeterDevice, MeterType, XYZReading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FIXTURES = Path(__file__).parent.parent / "fixtures"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SPOTREAD_LIST_OUTPUT = b"""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spotread: Found 2 display measurement systems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0 = 'X-Rite i1 Display Pro'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1 = 'X-Rite i1 Pro 2'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test_list_argyll_devices_parses_output():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patch("app.meter.argyll.subprocess.run") as mock_run: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mock_run.return_value = MagicMock(stdout=SPOTREAD_LIST_OUTPUT, returncode=1)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devices = list_argyll_devices()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len(devices) == 2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devices[0].index ==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"i1 Display Pro" in devices[0].name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devices[1].index == 1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"i1 Pro 2" in devices[1].name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test_list_argyll_devices_no_spotread_raises():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patch("app.meter.argyll.shutil.which", return_value=None):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with pytest.raises(ArgyllNotFoundError):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list_argyll_devices()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test_take_reading_parses_cgats():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reader = ArgyllReader(device_index=0)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cgats_text = (FIXTURES / "sample_cgats.txt").read_text()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patch("app.meter.argyll.subprocess.run") as mock_run: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mock_run.return_value = MagicMock(stdout=cgats_text.encode(), returncode=0)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reading = await reader.take_reading()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isinstance(reading, XYZReading)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abs(reading.X - 95.047) &lt; 0.01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abs(reading.Y - 100.000) &lt; 0.01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abs(reading.Z - 108.883) &lt; 0.01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test_take_reading_subprocess_failure_raises():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reader = ArgyllReader(device_index=0)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patch("app.meter.argyll.subprocess.run") as mock_run: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mock_run.return_value = MagicMock(stdout=b"", returncode=2)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with pytest.raises(RuntimeError, match="spotread failed"):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await reader.take_reading()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Don't forget </w:t>
      </w:r>
      <w:r>
        <w:rPr>
          <w:rFonts w:ascii="Courier New" w:hAnsi="Courier New"/>
          <w:color w:val="C7254F"/>
          <w:sz w:val="19"/>
        </w:rPr>
        <w:t>import pytest</w:t>
      </w:r>
      <w:r>
        <w:rPr>
          <w:rFonts w:ascii="Calibri" w:hAnsi="Calibri"/>
          <w:sz w:val="21"/>
        </w:rPr>
        <w:t xml:space="preserve"> at top of test file.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Run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tests/unit/test_meter.py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  <w:r>
        <w:rPr>
          <w:rFonts w:ascii="Calibri" w:hAnsi="Calibri"/>
          <w:sz w:val="21"/>
        </w:rPr>
        <w:t xml:space="preserve"> for </w:t>
      </w:r>
      <w:r>
        <w:rPr>
          <w:rFonts w:ascii="Courier New" w:hAnsi="Courier New"/>
          <w:color w:val="C7254F"/>
          <w:sz w:val="19"/>
        </w:rPr>
        <w:t>app.meter.argyll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Implement ArgyllReader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app/meter/argyll.py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__future__ import annotations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asyncio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shutil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subprocess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Optional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app.meter.device import MeterDevice, MeterType, XYZReading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ArgyllNotFoundError(RuntimeError):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_spotread_path() -&gt; str: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path = shutil.which("spotread")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path is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raise ArgyllNotFoundError(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"spotread not found. Install ArgyllCMS and ensure it is in PATH.\n"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"macOS: brew install argyllcms"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path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list_argyll_devices() -&gt; list[MeterDevice]: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"""Return connected measurement devices by running spotread with no args."""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spotread = _spotread_path()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result = subprocess.run(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[spotread, "-?"],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capture_output=True,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timeout=10,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spotread -? exits with code 1 but prints the device list to stdout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output = result.stdout.decode(errors="ignore")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devices: list[MeterDevice]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line in output.splitlines():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 = re.match(r"\s*(\d+)\s*=\s*'(.+)'", line)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m: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idx = int(m.group(1))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name = m.group(2).strip()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meter_type = MeterType.SPECTROPHOTOMETER if "Pro 2" in name else MeterType.COLORIMETER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devices.append(MeterDevice(index=idx, name=name, meter_type=meter_type))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devices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ArgyllReader: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__init__(self, device_index: int = 0, avg_count: int = 3):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self.device_index = device_index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self.avg_count = avg_count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take_reading(self) -&gt; XYZReading: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"""Take a single averaged reading from the meter. Returns XYZ in cd/m² scale."""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spotread = _spotread_path()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cmd = [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spotread,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"-d", str(self.device_index),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"-e", str(self.avg_count),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"-O", "-",   # output to stdout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loop = asyncio.get_event_loop()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result = await loop.run_in_executor(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None,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lambda: subprocess.run(cmd, capture_output=True, timeout=30),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result.returncode != 0: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raise RuntimeError(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f"spotread failed (code {result.returncode}): 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f"{result.stderr.decode(errors='ignore')}"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_parse_cgats_xyz(result.stdout.decode(errors="ignore"))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_parse_cgats_xyz(text: str) -&gt; XYZReading: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"""Extract the first XYZ reading from a CGATS text block."""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in_data = False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line in text.splitlines():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line = line.strip()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line == "BEGIN_DATA":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in_data = True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continue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line == "END_DATA":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break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in_data and line: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parts = line.split()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if len(parts) &gt;= 4: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# SAMPLE_ID XYZ_X XYZ_Y XYZ_Z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return XYZReading(X=float(parts[1]), Y=float(parts[2]), Z=float(parts[3]))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raise ValueError("No XYZ data found in CGATS output")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tests/unit/test_meter.py -v</w:t>
      </w:r>
    </w:p>
    <w:p>
      <w:pPr>
        <w:spacing w:before="40" w:after="80"/>
      </w:pPr>
      <w:r>
        <w:rPr>
          <w:rFonts w:ascii="Calibri" w:hAnsi="Calibri"/>
          <w:sz w:val="21"/>
        </w:rPr>
        <w:t>Expected: All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6: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app/meter/argyll.py tests/fixtures/sample_cgats.txt tests/unit/test_meter.py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ArgyllReader wraps spotread for single-patch XYZ measurement"</w:t>
      </w:r>
    </w:p>
    <w:p/>
    <w:p>
      <w:pPr>
        <w:pStyle w:val="Heading2"/>
      </w:pPr>
      <w:r>
        <w:rPr>
          <w:color w:val="0D47A1"/>
          <w:sz w:val="26"/>
        </w:rPr>
        <w:t>Task 3: Pattern Generator Abstraction + iTPG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app/generator/base.py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app/generator/itpg.py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tests/unit/test_generator_itpg.py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tests/unit/test_generator_itpg.py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AsyncMock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app.generator.itpg import iTPGGenerator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mock_client():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client.start_itpg = AsyncMock(return_value={"returnValue": True})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client.stop_itpg = AsyncMock(return_value={"returnValue": True})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client.set_itpg_patch_color = AsyncMock(return_value={"returnValue": True})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client.set_itpg_patch_window = AsyncMock(return_value={"returnValue": True})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gen(mock_client):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iTPGGenerator(client=mock_client)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test_start_calls_bscpylgtv(gen, mock_client):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gen.start()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mock_client.start_itpg.assert_called_once()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test_stop_calls_bscpylgtv(gen, mock_client):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gen.stop()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mock_client.stop_itpg.assert_called_once()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test_set_patch_converts_8bit_to_10bit(gen, mock_client):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gen.set_patch(r=128, g=64, b=255)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mock_client.set_itpg_patch_color.assert_called_once()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call_args = mock_client.set_itpg_patch_color.call_args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128/255 * 1023 ≈ 513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r_10bit = call_args[0][0] if call_args[0] else call_args[1].get("r")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510 &lt;= r_10bit &lt;= 516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test_set_patch_black(gen, mock_client):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gen.set_patch(r=0, g=0, b=0)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mock_client.set_itpg_patch_color.assert_called_once()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test_set_patch_white(gen, mock_client):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gen.set_patch(r=255, g=255, b=255)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call_args = mock_client.set_itpg_patch_color.call_args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r_10bit = call_args[0][0] if call_args[0] else call_args[1].get("r")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r_10bit == 1023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tests/unit/test_generator_itpg.py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Implement abstract base and iTPG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app/generator/base.py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abc import ABC, abstractmethod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PatternGenerator(ABC):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"""Abstract interface for test pattern generators."""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@abstractmethod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start(self)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"""Activate the pattern generator."""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@abstractmethod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stop(self)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"""Deactivate the pattern generator and restore normal TV operation."""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@abstractmethod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set_patch(self, r: int, g: int, b: int)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"""Display a full-screen patch with the given 8-bit RGB values (0–255)."""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__aenter__(self):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self.start()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self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__aexit__(self, *_):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self.stop()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app/generator/itpg.py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__future__ import annotations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bscpylgtv import WebOsClient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app.generator.base import PatternGenerator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_10BIT_MAX = 1023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_8BIT_MAX = 255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_to_10bit(v: int) -&gt; int: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round(v / _8BIT_MAX * _10BIT_MAX)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iTPGGenerator(PatternGenerator):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"""LG internal Test Pattern Generator via bscpylgtv SSAP."""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__init__(self, client: WebOsClient,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win_h: int = 100, win_v: int = 100,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patch_h: int = 50, patch_v: int = 50):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self._client = 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self._win_h = win_h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self._win_v = win_v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self._patch_h = patch_h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self._patch_v = patch_v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start(self)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self._client.start_itpg()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self._client.set_itpg_patch_window(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self._win_h, self._win_v, self._patch_h, self._patch_v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stop(self)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self._client.stop_itpg()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set_patch(self, r: int, g: int, b: int)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self._client.set_itpg_patch_color(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_to_10bit(r), _to_10bit(g), _to_10bit(b)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tests/unit/test_generator_itpg.py -v</w:t>
      </w:r>
    </w:p>
    <w:p>
      <w:pPr>
        <w:spacing w:before="40" w:after="80"/>
      </w:pPr>
      <w:r>
        <w:rPr>
          <w:rFonts w:ascii="Calibri" w:hAnsi="Calibri"/>
          <w:sz w:val="21"/>
        </w:rPr>
        <w:t>Expected: 5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app/generator/base.py app/generator/itpg.py tests/unit/test_generator_itpg.py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PatternGenerator base class and iTPGGenerator via bscpylgtv"</w:t>
      </w:r>
    </w:p>
    <w:p/>
    <w:p>
      <w:pPr>
        <w:pStyle w:val="Heading2"/>
      </w:pPr>
      <w:r>
        <w:rPr>
          <w:color w:val="0D47A1"/>
          <w:sz w:val="26"/>
        </w:rPr>
        <w:t>Task 4: PGenerator 1.6 HTTP Client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app/generator/pgenerator.py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tests/unit/test_generator_pgenerator.py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tests/unit/test_generator_pgenerator.py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patch, AsyncMock, MagicMock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app.generator.pgenerator import PGeneratorClient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gen():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PGeneratorClient(host="192.168.1.200", port=8080)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test_set_patch_sends_http_get(gen):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patch("app.generator.pgenerator.aiohttp.ClientSession") as mock_session_cls: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mock_session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mock_session_cls.return_value.__aenter__.return_value = mock_session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mock_response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mock_response.status = 200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mock_session.get.return_value.__aenter__.return_value = mock_response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gen.set_patch(r=128, g=64, b=255)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mock_session.get.assert_called_once()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call_url = mock_session.get.call_args[0][0]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"r=128" in call_url or "128" in call_url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"g=64" in call_url or "64" in call_url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"b=255" in call_url or "255" in call_url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test_probe_returns_true_on_200(gen):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patch("app.generator.pgenerator.aiohttp.ClientSession") as mock_session_cls: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mock_session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mock_session_cls.return_value.__aenter__.return_value = mock_session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mock_response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mock_response.status = 200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mock_session.get.return_value.__aenter__.return_value = mock_response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result = await gen.probe()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result is True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test_probe_returns_false_on_connection_error(gen):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import aiohttp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patch("app.generator.pgenerator.aiohttp.ClientSession") as mock_session_cls: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mock_session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mock_session_cls.return_value.__aenter__.return_value = mock_session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mock_session.get.side_effect = aiohttp.ClientError()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result = await gen.probe()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result is False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test_start_and_stop_are_noops(gen):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gen.start()   # should not raise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gen.stop()    # should not raise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tests/unit/test_generator_pgenerator.py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Add aiohttp to requirements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Add to </w:t>
      </w:r>
      <w:r>
        <w:rPr>
          <w:rFonts w:ascii="Courier New" w:hAnsi="Courier New"/>
          <w:color w:val="C7254F"/>
          <w:sz w:val="19"/>
        </w:rPr>
        <w:t>requirements.txt</w:t>
      </w:r>
      <w:r>
        <w:rPr>
          <w:rFonts w:ascii="Calibri" w:hAnsi="Calibri"/>
          <w:sz w:val="21"/>
        </w:rPr>
        <w:t>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aiohttp&gt;=3.9.0</w:t>
      </w:r>
    </w:p>
    <w:p>
      <w:pPr>
        <w:spacing w:before="40" w:after="80"/>
      </w:pPr>
      <w:r>
        <w:rPr>
          <w:rFonts w:ascii="Calibri" w:hAnsi="Calibri"/>
          <w:sz w:val="21"/>
        </w:rPr>
        <w:t>Install: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pip install aiohttp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Implement PGeneratorClient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app/generator/pgenerator.py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__future__ import annotations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aiohttp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app.generator.base import PatternGenerator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Adjust _PATCH_PATH if your PGenerator installation uses a different endpoint.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Check PGenerator 1.6 docs or verify by opening http://&lt;pi-ip&gt;:&lt;port&gt;/ in a browser.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_PATCH_PATH = "/patch"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PGeneratorClient(PatternGenerator):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"""PGenerator 1.6 HTTP API client for Raspberry Pi 4."""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__init__(self, host: str, port: int = 8080):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self.host = host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self.port = port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self._base_url = f"http://{host}:{port}"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start(self)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pass  # PGenerator is always running; no explicit start needed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stop(self)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self.set_patch(0, 0, 0)  # Show black on stop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set_patch(self, r: int, g: int, b: int)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"""Send HTTP GET to display an 8-bit RGB patch."""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url = f"{self._base_url}{_PATCH_PATH}?r={r}&amp;g={g}&amp;b={b}"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async with aiohttp.ClientSession() as session: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async with session.get(url, timeout=aiohttp.ClientTimeout(total=5)) as resp: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if resp.status &gt;= 400: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text = await resp.text()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raise RuntimeError(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    f"PGenerator HTTP error {resp.status} for patch ({r},{g},{b}): {text}"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probe(self) -&gt; bool: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"""Return True if PGenerator is reachable."""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try: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url = f"{self._base_url}{_PATCH_PATH}?r=0&amp;g=0&amp;b=0"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async with aiohttp.ClientSession() as session: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async with session.get(url, timeout=aiohttp.ClientTimeout(total=3)) as resp: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return resp.status &lt; 400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except aiohttp.ClientError: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return False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tests/unit/test_generator_pgenerator.py -v</w:t>
      </w:r>
    </w:p>
    <w:p>
      <w:pPr>
        <w:spacing w:before="40" w:after="80"/>
      </w:pPr>
      <w:r>
        <w:rPr>
          <w:rFonts w:ascii="Calibri" w:hAnsi="Calibri"/>
          <w:sz w:val="21"/>
        </w:rPr>
        <w:t>Expected: 4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6: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app/generator/pgenerator.py tests/unit/test_generator_pgenerator.py requirements.txt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PGeneratorClient — PGenerator 1.6 HTTP API for Raspberry Pi 4"</w:t>
      </w:r>
    </w:p>
    <w:p/>
    <w:p>
      <w:pPr>
        <w:pStyle w:val="Heading2"/>
      </w:pPr>
      <w:r>
        <w:rPr>
          <w:color w:val="0D47A1"/>
          <w:sz w:val="26"/>
        </w:rPr>
        <w:t>Task 5: Patch Sequences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app/measurement/patches.py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tests/unit/test_patches.py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tests/unit/test_patches.py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app.measurement.patches import 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Patch, PatchSequence,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SDR_GRAYSCALE_21, SDR_PRIMARIES, SDR_SECONDARIES, HDR10_GRAYSCALE,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build_sdr_full, build_hdr10_full,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test_patch_has_rgb():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 = Patch(r=128, g=0, b=0, label="50% Red")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p.r == 128 and p.g == 0 and p.b ==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p.label == "50% Red"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test_sdr_grayscale_21_has_21_patches():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len(SDR_GRAYSCALE_21) == 21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First patch is black (0,0,0)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SDR_GRAYSCALE_21[0].r ==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SDR_GRAYSCALE_21[0].g ==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SDR_GRAYSCALE_21[0].b ==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Last patch is white (255,255,255)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SDR_GRAYSCALE_21[-1].r == 255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test_sdr_primaries_has_6_patches():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len(SDR_PRIMARIES) == 6  # R, G, B, C, M, Y at 100%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test_build_sdr_full_concatenates_sequences():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seq = build_sdr_full()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isinstance(seq, PatchSequence)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len(seq.patches) &gt;= 21 + 6 + 3  # grayscale + primaries + secondaries minimum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test_hdr10_grayscale_patches_labeled():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p in HDR10_GRAYSCALE: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p.label != 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assert "nit" in p.label.lower() or "%" in p.label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tests/unit/test_patches.py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Implement patch sequences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app/measurement/patches.py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__future__ import annotations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dataclasses import dataclass, field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List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@dataclass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Patch: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r: int   # 0–255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g: int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b: int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label: str = 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is_hdr: bool = False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nits: float = 0.0  # target luminance for HDR patches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@dataclass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PatchSequence: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name: str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patches: List[Patch] = field(default_factory=list)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__len__(self):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len(self.patches)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__iter__(self):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iter(self.patches)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_gray(pct: float) -&gt; Patch: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"""Create a grayscale patch from 0–100% stimulus."""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v = round(pct / 100 * 255)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Patch(r=v, g=v, b=v, label=f"{pct:.0f}%")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_hdr_gray(nits: float, peak_nits: float = 1000.0) -&gt; Patch: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"""Approximate 8-bit code for an HDR10 luminance target (for iTPG SDR-driving)."""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pq_linear = nits / peak_nits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Use PQ EOTF inverse to get 10-bit code, then scale to 8-bit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Simplified: use linear mapping for the patch driver (actual HDR on TV side)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v = round(pq_linear ** (1 / 2.4) * 255)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v = max(0, min(255, v))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Patch(r=v, g=v, b=v, label=f"{nits:.0f} nits", is_hdr=True, nits=nits)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SDR 21-point grayscale: 0%, 5%, 10%, ..., 100%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SDR_GRAYSCALE_21: list[Patch] = [_gray(i * 5) for i in range(21)]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Primary and secondary colors at 100% stimulus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SDR_PRIMARIES: list[Patch] = [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Patch(255, 0,   0,   "Red 100%"),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Patch(0,   255, 0,   "Green 100%"),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Patch(0,   0,   255, "Blue 100%"),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Patch(0,   255, 255, "Cyan 100%"),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Patch(255, 0,   255, "Magenta 100%"),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Patch(255, 255, 0,   "Yellow 100%"),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SDR_SECONDARIES: list[Patch] = [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Patch(128, 0,   0,   "Red 50%"),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Patch(0,   128, 0,   "Green 50%"),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Patch(0,   0,   128, "Blue 50%"),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HDR10 grayscale: key luminance targets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HDR10_GRAYSCALE: list[Patch] = [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_hdr_gray(0),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_hdr_gray(1),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_hdr_gray(2),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_hdr_gray(5),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_hdr_gray(10),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_hdr_gray(20),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_hdr_gray(50),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_hdr_gray(100),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_hdr_gray(200),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_hdr_gray(400),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_hdr_gray(600),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_hdr_gray(800),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_hdr_gray(1000),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build_sdr_full() -&gt; PatchSequence: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"""Full SDR measurement sequence: grayscale + primaries + secondaries."""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patches = list(SDR_GRAYSCALE_21) + list(SDR_PRIMARIES) + list(SDR_SECONDARIES)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PatchSequence(name="SDR Full", patches=patches)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build_hdr10_full() -&gt; PatchSequence: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"""HDR10 sequence: grayscale + primaries."""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patches = list(HDR10_GRAYSCALE) + list(SDR_PRIMARIES)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PatchSequence(name="HDR10 Full", patches=patches)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tests/unit/test_patches.py -v</w:t>
      </w:r>
    </w:p>
    <w:p>
      <w:pPr>
        <w:spacing w:before="40" w:after="80"/>
      </w:pPr>
      <w:r>
        <w:rPr>
          <w:rFonts w:ascii="Calibri" w:hAnsi="Calibri"/>
          <w:sz w:val="21"/>
        </w:rPr>
        <w:t>Expected: 5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app/measurement/patches.py tests/unit/test_patches.py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patch sequences — SDR 21pt grayscale, primaries, HDR10 grayscale"</w:t>
      </w:r>
    </w:p>
    <w:p/>
    <w:p>
      <w:pPr>
        <w:pStyle w:val="Heading2"/>
      </w:pPr>
      <w:r>
        <w:rPr>
          <w:color w:val="0D47A1"/>
          <w:sz w:val="26"/>
        </w:rPr>
        <w:t>Task 6: Measurement Session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app/measurement/session.py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tests/unit/test_session.py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tests/unit/test_session.py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AsyncMock, MagicMock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app.measurement.session import MeasurementSession, PatchResult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app.measurement.patches import Patch, PatchSequence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app.meter.device import XYZReading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mock_generator():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gen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gen.start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gen.stop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gen.set_patch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gen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mock_reader():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reader = AsyncMock()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reader.take_reading = AsyncMock(return_value=XYZReading(X=95.0, Y=100.0, Z=108.9))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reader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two_patch_seq():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PatchSequence("Test", [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Patch(0, 0, 0, "Black"),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Patch(255, 255, 255, "White"),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test_session_calls_generator_for_each_patch(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mock_generator, mock_reader, two_patch_seq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session = MeasurementSession(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generator=mock_generator, reader=mock_reader, sequence=two_patch_seq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results = await session.run()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mock_generator.set_patch.call_count == 2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test_session_returns_patch_results(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mock_generator, mock_reader, two_patch_seq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session = MeasurementSession(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generator=mock_generator, reader=mock_reader, sequence=two_patch_seq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results = await session.run()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len(results) == 2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isinstance(results[0], PatchResult)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results[0].patch.label == "Black"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results[0].reading.Y == 100.0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test_session_calls_start_and_stop(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mock_generator, mock_reader, two_patch_seq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session = MeasurementSession(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generator=mock_generator, reader=mock_reader, sequence=two_patch_seq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session.run()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mock_generator.start.assert_called_once()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mock_generator.stop.assert_called_once()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test_session_stop_called_even_on_error(mock_generator, mock_reader, two_patch_seq):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mock_reader.take_reading = AsyncMock(side_effect=RuntimeError("meter disconnected"))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session = MeasurementSession(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generator=mock_generator, reader=mock_reader, sequence=two_patch_seq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with pytest.raises(RuntimeError, match="meter disconnected"):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session.run()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mock_generator.stop.assert_called_once()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test_session_progress_callback_called(mock_generator, mock_reader, two_patch_seq):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progress_calls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session = MeasurementSession(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generator=mock_generator, reader=mock_reader, sequence=two_patch_seq,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on_progress=lambda i, total, result: progress_calls.append((i, total))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session.run()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progress_calls == [(1, 2), (2, 2)]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tests/unit/test_session.py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Implement MeasurementSession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app/measurement/session.py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__future__ import annotations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asyncio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dataclasses import dataclass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Callable, List, Optional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app.generator.base import PatternGenerator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app.meter.argyll import ArgyllReader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app.meter.device import XYZReading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app.measurement.patches import Patch, PatchSequence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_SETTLE_SECONDS = 0.5  # Pause after setting patch before reading — adjust for your setup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@dataclass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PatchResult: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patch: Patch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reading: XYZReading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MeasurementSession: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__init__(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generator: PatternGenerator,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reader: ArgyllReader,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sequence: PatchSequence,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settle_time: float = _SETTLE_SECONDS,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on_progress: Optional[Callable[[int, int, PatchResult], None]] = None,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self._generator = generator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self._reader = reader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self._sequence = sequence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self._settle_time = settle_time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self._on_progress = on_progress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def run(self) -&gt; List[PatchResult]: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results: List[PatchResult]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total = len(self._sequence)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self._generator.start()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try: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for i, patch in enumerate(self._sequence, start=1):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await self._generator.set_patch(patch.r, patch.g, patch.b)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await asyncio.sleep(self._settle_time)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reading = await self._reader.take_reading()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result = PatchResult(patch=patch, reading=reading)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results.append(result)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if self._on_progress: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self._on_progress(i, total, result)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finally: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await self._generator.stop()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results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tests/unit/test_session.py -v</w:t>
      </w:r>
    </w:p>
    <w:p>
      <w:pPr>
        <w:spacing w:before="40" w:after="80"/>
      </w:pPr>
      <w:r>
        <w:rPr>
          <w:rFonts w:ascii="Calibri" w:hAnsi="Calibri"/>
          <w:sz w:val="21"/>
        </w:rPr>
        <w:t>Expected: 5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app/measurement/session.py tests/unit/test_session.py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MeasurementSession orchestrates generator+meter loop with progress callback"</w:t>
      </w:r>
    </w:p>
    <w:p/>
    <w:p>
      <w:pPr>
        <w:pStyle w:val="Heading2"/>
      </w:pPr>
      <w:r>
        <w:rPr>
          <w:color w:val="0D47A1"/>
          <w:sz w:val="26"/>
        </w:rPr>
        <w:t>Task 7: CGATS + JSON Storage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app/measurement/store.py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tests/unit/test_store.py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tests/unit/test_store.py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json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pathlib import Path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app.measurement.store import save_cgats, load_cgats, save_json, load_json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app.measurement.session import PatchResult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app.measurement.patches import Patch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app.meter.device import XYZReading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sample_results():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[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PatchResult(patch=Patch(0, 0, 0, "Black"), reading=XYZReading(0.0, 0.0, 0.0)),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PatchResult(patch=Patch(255, 255, 255, "White"), reading=XYZReading(95.0, 100.0, 108.9)),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test_save_and_load_cgats(tmp_path, sample_results):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path = tmp_path / "results.cgats"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save_cgats(sample_results, 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path.exists()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loaded = load_cgats(path)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len(loaded) == 2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abs(loaded[1].reading.Y - 100.0) &lt; 0.01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test_cgats_format_has_required_headers(tmp_path, sample_results):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path = tmp_path / "results.cgats"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save_cgats(sample_results, 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text = path.read_text()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"CGATS" in text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"XYZ_X" in text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"BEGIN_DATA" in text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"END_DATA" in text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test_save_and_load_json(tmp_path, sample_results):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path = tmp_path / "results.json"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save_json(sample_results, 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path.exists()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loaded = load_json(path)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len(loaded) == 2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loaded[0].patch.label == "Black"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abs(loaded[1].reading.X - 95.0) &lt; 0.01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tests/unit/test_store.py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Implement storage module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app/measurement/store.py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__future__ import annotations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json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pathlib import Path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List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app.measurement.session import PatchResult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app.measurement.patches import Patch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app.meter.device import XYZReading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save_cgats(results: List[PatchResult], path: Path)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path = Path(path)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lines = [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"CGATS.17",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'ORIGINATOR "lg-oled-cal"',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"NUMBER_OF_FIELDS 7",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"BEGIN_DATA_FORMAT",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"SAMPLE_ID SAMPLE_NAME RGB_R RGB_G RGB_B XYZ_X XYZ_Y XYZ_Z",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"END_DATA_FORMAT",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f"NUMBER_OF_SETS {len(results)}",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"BEGIN_DATA",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i, r in enumerate(results, start=1):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lines.append(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f"{i} {r.patch.label or str(i)} 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f"{r.patch.r} {r.patch.g} {r.patch.b} 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f"{r.reading.X:.6f} {r.reading.Y:.6f} {r.reading.Z:.6f}"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lines.append("END_DATA")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path.write_text("\n".join(lines))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load_cgats(path: Path) -&gt; List[PatchResult]: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path = Path(path)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results: List[PatchResult]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in_data = False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line in path.read_text().splitlines():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line = line.strip()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line == "BEGIN_DATA":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in_data = True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continue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line == "END_DATA":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break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in_data and line: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parts = line.split()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if len(parts) &gt;= 8: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label = parts[1]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r, g, b = int(parts[2]), int(parts[3]), int(parts[4])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X, Y, Z = float(parts[5]), float(parts[6]), float(parts[7])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results.append(PatchResult(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patch=Patch(r=r, g=g, b=b, label=label),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reading=XYZReading(X=X, Y=Y, Z=Z),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results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save_json(results: List[PatchResult], path: Path) -&gt; None: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data = [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{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"patch": {"r": r.patch.r, "g": r.patch.g, "b": r.patch.b,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  "label": r.patch.label},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"xyz": {"X": r.reading.X, "Y": r.reading.Y, "Z": r.reading.Z},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}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r in results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Path(path).write_text(json.dumps(data, indent=2))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load_json(path: Path) -&gt; List[PatchResult]: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data = json.loads(Path(path).read_text())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[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PatchResult(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patch=Patch(r=d["patch"]["r"], g=d["patch"]["g"], b=d["patch"]["b"],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            label=d["patch"]["label"]),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reading=XYZReading(X=d["xyz"]["X"], Y=d["xyz"]["Y"], Z=d["xyz"]["Z"]),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d in data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]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tests/unit/test_store.py -v</w:t>
      </w:r>
    </w:p>
    <w:p>
      <w:pPr>
        <w:spacing w:before="40" w:after="80"/>
      </w:pPr>
      <w:r>
        <w:rPr>
          <w:rFonts w:ascii="Calibri" w:hAnsi="Calibri"/>
          <w:sz w:val="21"/>
        </w:rPr>
        <w:t>Expected: 3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app/measurement/store.py tests/unit/test_store.py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CGATS and JSON storage for measurement results"</w:t>
      </w:r>
    </w:p>
    <w:p/>
    <w:p>
      <w:pPr>
        <w:pStyle w:val="Heading2"/>
      </w:pPr>
      <w:r>
        <w:rPr>
          <w:color w:val="0D47A1"/>
          <w:sz w:val="26"/>
        </w:rPr>
        <w:t>Task 8: LUT Generation from Measurements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app/lut_gen/tone_curve.py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app/lut_gen/gamut.py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tests/unit/test_lut_gen.py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Add to </w:t>
      </w:r>
      <w:r>
        <w:rPr>
          <w:rFonts w:ascii="Courier New" w:hAnsi="Courier New"/>
          <w:color w:val="C7254F"/>
          <w:sz w:val="19"/>
        </w:rPr>
        <w:t>requirements.txt</w:t>
      </w:r>
      <w:r>
        <w:rPr>
          <w:rFonts w:ascii="Calibri" w:hAnsi="Calibri"/>
          <w:sz w:val="21"/>
        </w:rPr>
        <w:t xml:space="preserve">: </w:t>
      </w:r>
      <w:r>
        <w:rPr>
          <w:rFonts w:ascii="Courier New" w:hAnsi="Courier New"/>
          <w:color w:val="C7254F"/>
          <w:sz w:val="19"/>
        </w:rPr>
        <w:t>colour-science&gt;=0.4.4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Add colour-science dependency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Append to </w:t>
      </w:r>
      <w:r>
        <w:rPr>
          <w:rFonts w:ascii="Courier New" w:hAnsi="Courier New"/>
          <w:color w:val="C7254F"/>
          <w:sz w:val="19"/>
        </w:rPr>
        <w:t>requirements.txt</w:t>
      </w:r>
      <w:r>
        <w:rPr>
          <w:rFonts w:ascii="Calibri" w:hAnsi="Calibri"/>
          <w:sz w:val="21"/>
        </w:rPr>
        <w:t>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colour-science&gt;=0.4.4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numpy&gt;=1.26.0</w:t>
      </w:r>
    </w:p>
    <w:p>
      <w:pPr>
        <w:spacing w:before="40" w:after="80"/>
      </w:pPr>
      <w:r>
        <w:rPr>
          <w:rFonts w:ascii="Calibri" w:hAnsi="Calibri"/>
          <w:sz w:val="21"/>
        </w:rPr>
        <w:t>Install: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pip install colour-science numpy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tests/unit/test_lut_gen.py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numpy as np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app.measurement.session import PatchResult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app.measurement.patches import Patch, SDR_GRAYSCALE_21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app.meter.device import XYZReading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app.lut_gen.tone_curve import generate_1d_lut_from_grayscale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app.lut_gen.gamut import generate_3d_lut_from_measurements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app.tv.lut import LUT1D, LUT3D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_make_linear_grayscale_results() -&gt; list[PatchResult]: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"""Synthetic measurements: Y rises linearly with code value."""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results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patch in SDR_GRAYSCALE_21: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stim = patch.r / 255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Y = stim * 100.0  # linear response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results.append(PatchResult(patch=patch, reading=XYZReading(X=Y * 0.95, Y=Y, Z=Y * 1.09)))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results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test_generate_1d_lut_returns_lut1d():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results = _make_linear_grayscale_results()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lut = generate_1d_lut_from_grayscale(results, target_gamma=2.4)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isinstance(lut, LUT1D)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lut.data.shape == (3, 1024)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test_generate_1d_lut_identity_for_perfect_display():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"""A display with perfect gamma 2.4 should produce an identity LUT."""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results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patch in SDR_GRAYSCALE_21: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stim = patch.r / 255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Perfect 2.4 gamma response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Y = (stim ** 2.4) * 100.0 if stim &gt; 0 else 0.0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results.append(PatchResult(patch=patch, reading=XYZReading(X=Y * 0.95, Y=Y, Z=Y * 1.09)))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lut = generate_1d_lut_from_grayscale(results, target_gamma=2.4)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Near-identity: midpoint output should be close to 0.5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midpoint = lut.data[0, 512]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0.4 &lt; midpoint &lt; 0.6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test_generate_3d_lut_returns_lut3d():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from app.measurement.patches import build_sdr_full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full_seq = build_sdr_full()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Synthetic results: identity (output = input)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results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patch in full_seq: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X = patch.r / 255 * 95.047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Y = patch.g / 255 * 100.0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Z = patch.b / 255 * 108.883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results.append(PatchResult(patch=patch, reading=XYZReading(X=X, Y=Y, Z=Z)))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lut = generate_3d_lut_from_measurements(results, lut_size=17)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isinstance(lut, LUT3D)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lut.size == 17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lut.data.shape == (17, 17, 17, 3)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Run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tests/unit/test_lut_gen.py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Implement tone curve generation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app/lut_gen/tone_curve.py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__future__ import annotations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numpy as np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List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app.measurement.session import PatchResult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app.tv.lut import LUT1D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generate_1d_lut_from_grayscale(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results: List[PatchResult],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target_gamma: float = 2.4,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lut_size: int = 1024,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 -&gt; LUT1D: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Generate a 1D correction LUT from grayscale measurements.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Takes measured Y values and computes the correction curve needed to hit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target_gamma (e.g., 2.4 for BT.1886-approximate) at 100 cd/m² white.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The correction curve at each input code: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corrected_output = (target_Y / measured_Y) ^ gamma_correction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Extract stimulus (normalized 0–1) and measured Y (normalized to white)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stimulus = np.array([r.patch.r / 255.0 for r in results])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y_vals = np.array([r.reading.Y for r in results])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Normalize Y to white point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white_Y = max(y_vals)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white_Y == 0: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raise ValueError("White point Y is zero — check measurement data")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y_norm = y_vals / white_Y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Target: ideal gamma 2.4 response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eps = 1e-6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y_target = np.where(stimulus &gt; 0, stimulus ** target_gamma, 0.0)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Compute per-sample correction ratio (clamped to avoid div/0)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y_norm_safe = np.where(y_norm &gt; eps, y_norm, eps)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correction_ratio = np.where(y_target &gt; eps, y_target / y_norm_safe, 1.0)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Build 1024-point LUT by interpolating the correction curve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x_lut = np.linspace(0, 1, lut_size)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correction_interp = np.interp(x_lut, stimulus, correction_ratio)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Apply correction to produce output values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lut_out = np.clip(x_lut * correction_interp, 0, 1).astype(np.float32)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Same correction for R, G, B (1D LUT is neutral axis only)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data = np.stack([lut_out, lut_out, lut_out], axis=0)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LUT1D(data=data)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Implement 3D LUT generation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app/lut_gen/gamut.py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__future__ import annotations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numpy as np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List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app.measurement.session import PatchResult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app.tv.lut import LUT3D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try: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import colour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_COLOUR_AVAILABLE = True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except ImportError: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_COLOUR_AVAILABLE = False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generate_3d_lut_from_measurements(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results: List[PatchResult],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lut_size: int = 17,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target_colorspace: str = "ITU-R BT.709",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 -&gt; LUT3D: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Generate a 3D correction LUT from a full patch set.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Uses thin-plate spline interpolation (via scipy) to build a correction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volume from the measured vs. target RGB values. Requires at least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grayscale + primary + secondary patches (30+ measurements).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target_colorspace: "ITU-R BT.709" or "ITU-R BT.2020"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Note: This is a first-order approximation. For professional results,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use DisplayCAL's 3D LUT generation or LightSpace CMS with this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measurement data as input.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from scipy.interpolate import RBFInterpolator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Convert measured XYZ to the target color space RGB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not _COLOUR_AVAILABLE: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raise ImportError("colour-science required: pip install colour-science")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cs = colour.RGB_COLOURSPACES[target_colorspace]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xyz_to_rgb_matrix = cs.matrix_XYZ_to_RGB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Build known-points: input RGB (0–1) → correction offset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known_rgb_in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known_rgb_correction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white_Y = max(r.reading.Y for r in results)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white_Y == 0: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raise ValueError("White point Y is zero")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result in results: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stim_rgb = np.array([result.patch.r, result.patch.g, result.patch.b]) / 255.0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xyz = np.array([result.reading.X, result.reading.Y, result.reading.Z]) / white_Y * 100.0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Convert measured XYZ to RGB in target color space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measured_rgb = np.clip(xyz_to_rgb_matrix @ xyz, 0,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correction = stim_rgb - measured_rgb  # how far off is the display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known_rgb_in.append(stim_rgb)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known_rgb_correction.append(correction)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known_rgb_in = np.array(known_rgb_in)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known_rgb_correction = np.array(known_rgb_correction)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Fit RBF interpolator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rbf = RBFInterpolator(known_rgb_in, known_rgb_correction, kernel="thin_plate_spline")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Build LUT grid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grid_1d = np.linspace(0, 1, lut_size)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R, G, B = np.meshgrid(grid_1d, grid_1d, grid_1d, indexing="ij")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grid_pts = np.stack([R.ravel(), G.ravel(), B.ravel()], axis=1)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corrections = rbf(grid_pts)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corrected = np.clip(grid_pts + corrections, 0,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data = corrected.reshape(lut_size, lut_size, lut_size, 3).astype(np.float32)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LUT3D(data=data, size=lut_size)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6: Add scipy to requirements.txt</w:t>
      </w:r>
    </w:p>
    <w:p>
      <w:pPr>
        <w:spacing w:before="40" w:after="80"/>
      </w:pPr>
      <w:r>
        <w:rPr>
          <w:rFonts w:ascii="Calibri" w:hAnsi="Calibri"/>
          <w:sz w:val="21"/>
        </w:rPr>
        <w:t>Append: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scipy&gt;=1.13.0</w:t>
      </w:r>
    </w:p>
    <w:p>
      <w:pPr>
        <w:spacing w:before="40" w:after="80"/>
      </w:pPr>
      <w:r>
        <w:rPr>
          <w:rFonts w:ascii="Calibri" w:hAnsi="Calibri"/>
          <w:sz w:val="21"/>
        </w:rPr>
        <w:t>Install: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pip install scipy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7: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tests/unit/test_lut_gen.py -v</w:t>
      </w:r>
    </w:p>
    <w:p>
      <w:pPr>
        <w:spacing w:before="40" w:after="80"/>
      </w:pPr>
      <w:r>
        <w:rPr>
          <w:rFonts w:ascii="Calibri" w:hAnsi="Calibri"/>
          <w:sz w:val="21"/>
        </w:rPr>
        <w:t>Expected: 3 tests pass (the 3D LUT test may be slow — ~2–5 seconds for RBF fit).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8: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app/lut_gen/tone_curve.py app/lut_gen/gamut.py tests/unit/test_lut_gen.py requirements.txt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1D tone curve and 3D LUT generation from measurement sessions"</w:t>
      </w:r>
    </w:p>
    <w:p/>
    <w:p>
      <w:pPr>
        <w:pStyle w:val="Heading2"/>
      </w:pPr>
      <w:r>
        <w:rPr>
          <w:color w:val="0D47A1"/>
          <w:sz w:val="26"/>
        </w:rPr>
        <w:t>Task 9: Measurement Panel UI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app/ui/measurement_panel.py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tests/unit/test_measurement_panel.py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Write failing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tests/unit/test_measurement_panel.py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unittest.mock import AsyncMock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PyQt6.QtWidgets import QApplication, QPushButton, QComboBox, QLabel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app.ui.measurement_panel import MeasurementPanel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app.meter.device import MeterDevice, MeterType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@pytest.fixture(scope="module")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app():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return QApplication.instance() or QApplication([])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panel(app):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 = MeasurementPanel(on_run=AsyncMock(), on_upload_lut=AsyncMock())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yield p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p.close()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test_panel_creates(panel):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panel is not None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test_panel_has_run_button(panel):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buttons = [b.text() for b in panel.findChildren(QPushButton)]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any("measure" in t.lower() or "run" in t.lower() or "start" in t.lower() for t in buttons)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test_panel_has_sequence_selector(panel):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combos = panel.findChildren(QComboBox)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len(combos) &gt;= 1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all_items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c in combos: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i in range(c.count()):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all_items.append(c.itemText(i))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any("SDR" in item or "sdr" in item.lower() for item in all_items)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test_populate_meters_updates_combo(panel):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devices = [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MeterDevice(0, "i1 Display Pro", MeterType.COLORIMETER),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MeterDevice(1, "i1 Pro 2", MeterType.SPECTROPHOTOMETER),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panel.populate_meters(devices)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combos = panel.findChildren(QComboBox)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meter_items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c in combos: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i in range(c.count()):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meter_items.append(c.itemText(i))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any("i1" in item for item in meter_items)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to verify they fail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tests/unit/test_measurement_panel.py -v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Expected: </w:t>
      </w:r>
      <w:r>
        <w:rPr>
          <w:rFonts w:ascii="Courier New" w:hAnsi="Courier New"/>
          <w:color w:val="C7254F"/>
          <w:sz w:val="19"/>
        </w:rPr>
        <w:t>ImportError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Implement MeasurementPanel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app/ui/measurement_panel.py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__future__ import annotations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asyncio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typing import Callable, List, Optional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PyQt6.QtWidgets import 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QWidget, QVBoxLayout, QHBoxLayout, QLabel, QPushButton,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QComboBox, QGroupBox, QGridLayout, QProgressBar, QLineEdit,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QTextEdit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PyQt6.QtCore import Qt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app.meter.device import MeterDevice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_STYLE_LABEL = "color: #ccc; font-size: 12px;"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_STYLE_BTN_RUN = 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"background: #4fc3f7; color: #000; padding: 10px 24px; border-radius: 4px; 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"font-weight: bold; font-size: 13px;"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_STYLE_BTN_SEC = "background: #2a2a3e; color: #aaa; padding: 6px 12px; border-radius: 4px;"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_STYLE_COMBO = "background: #1a1a2e; color: #ccc; border: 1px solid #333; padding: 4px 8px; border-radius: 4px;"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class MeasurementPanel(QWidget):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__init__(self, on_run: Callable, on_upload_lut: Callable, parent=None):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super().__init__(parent)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self._on_run = on_run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self._on_upload_lut = on_upload_lut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self._build_ui()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_build_ui(self):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 = QVBoxLayout(self)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layout.setContentsMargins(24, 24, 24, 24)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layout.setSpacing(16)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title = QLabel("Calibrate")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title.setStyleSheet("color: #fff; font-size: 18px; font-weight: bold;")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layout.addWidget(title)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Device selection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device_group = QGroupBox("Measurement Devices")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device_group.setStyleSheet(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"QGroupBox { color: #aaa; font-size: 12px; border: 1px solid #333; 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"border-radius: 4px; margin-top: 8px; } QGroupBox::title { padding: 0 4px; 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device_layout = QGridLayout(device_group)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device_layout.addWidget(self._lbl("Meter:"), 0, 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self._meter_combo = QComboBox()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self._meter_combo.setStyleSheet(_STYLE_COMBO)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self._meter_combo.addItem("— no meters detected —")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device_layout.addWidget(self._meter_combo, 0,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scan_btn = QPushButton("Scan Meters")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scan_btn.setStyleSheet(_STYLE_BTN_SEC)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scan_btn.clicked.connect(self._on_scan_meters)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device_layout.addWidget(scan_btn, 0, 2)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device_layout.addWidget(self._lbl("Generator:"), 1, 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self._gen_combo = QComboBox()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self._gen_combo.setStyleSheet(_STYLE_COMBO)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self._gen_combo.addItems(["iTPG (Internal)", "PGenerator (External)"])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device_layout.addWidget(self._gen_combo, 1,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device_layout.addWidget(self._lbl("PGenerator IP:"), 2, 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self._pgen_ip = QLineEdit("192.168.1.200")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self._pgen_ip.setStyleSheet("background: #1a1a2e; color: #fff; border: 1px solid #333; padding: 4px; border-radius: 4px;")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device_layout.addWidget(self._pgen_ip, 2,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layout.addWidget(device_group)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Sequence selection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seq_group = QGroupBox("Measurement Sequence")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seq_group.setStyleSheet(device_group.styleSheet())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seq_layout = QGridLayout(seq_group)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seq_layout.addWidget(self._lbl("Sequence:"), 0, 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self._seq_combo = QComboBox()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self._seq_combo.setStyleSheet(_STYLE_COMBO)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self._seq_combo.addItems([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"SDR Grayscale (21pt)",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"SDR Full (grayscale + primaries + secondaries)",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"HDR10 Grayscale",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"HDR10 Full",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seq_layout.addWidget(self._seq_combo, 0,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seq_layout.addWidget(self._lbl("Target Color Space:"), 1, 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self._cs_combo = QComboBox()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self._cs_combo.setStyleSheet(_STYLE_COMBO)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self._cs_combo.addItems(["BT.709 (SDR)", "BT.2020 (HDR10)", "DCI-P3"])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seq_layout.addWidget(self._cs_combo, 1, 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layout.addWidget(seq_group)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Progress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self._progress_bar = QProgressBar()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self._progress_bar.setRange(0, 100)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self._progress_bar.setValue(0)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self._progress_bar.setStyleSheet(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"QProgressBar { background: #1a1a2e; border: 1px solid #333; border-radius: 4px; height: 12px; 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"QProgressBar::chunk { background: #4fc3f7; border-radius: 3px; 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layout.addWidget(self._progress_bar)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self._status_label = QLabel("Ready")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self._status_label.setStyleSheet("color: #aaa; font-size: 12px;")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layout.addWidget(self._status_label)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Run button row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run_row = QHBoxLayout()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self._run_btn = QPushButton("Start Measurement")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self._run_btn.setStyleSheet(_STYLE_BTN_RUN)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self._run_btn.clicked.connect(self._on_run_clicked)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run_row.addWidget(self._run_btn)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self._upload_btn = QPushButton("Generate &amp; Upload LUT")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self._upload_btn.setStyleSheet(_STYLE_BTN_SEC)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self._upload_btn.setEnabled(False)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self._upload_btn.clicked.connect(self._on_upload_clicked)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run_row.addWidget(self._upload_btn)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run_row.addStretch()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layout.addLayout(run_row)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Log output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self._log = QTextEdit()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self._log.setReadOnly(True)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self._log.setStyleSheet(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"background: #0d1117; color: #aaa; font-family: monospace; 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"font-size: 11px; border: 1px solid #333; border-radius: 4px;"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self._log.setFixedHeight(150)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layout.addWidget(self._log)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layout.addStretch()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_lbl(self, text: str) -&gt; QLabel: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 = QLabel(text)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l.setStyleSheet(_STYLE_LABEL)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 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populate_meters(self, devices: List[MeterDevice]):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self._meter_combo.clear()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not devices: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self._meter_combo.addItem("— no meters detected —")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return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for d in devices: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self._meter_combo.addItem(f"{d.index}: {d.name}")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set_progress(self, current: int, total: int, label: str = ""):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pct = int(current / total * 100) if total &gt; 0 else 0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self._progress_bar.setValue(pct)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self._status_label.setText(f"Patch {current}/{total} — {label}")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log(self, text: str):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self._log.append(text)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set_running(self, running: bool):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self._run_btn.setEnabled(not running)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self._run_btn.setText("Measuring…" if running else "Start Measurement")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enable_upload(self):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self._upload_btn.setEnabled(True)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_on_scan_meters(self):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self._on_run("__scan_meters__")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_on_run_clicked(self):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gen_use_itpg = "iTPG" in self._gen_combo.currentText()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pgen_ip = self._pgen_ip.text().strip()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seq_name = self._seq_combo.currentText()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self._on_run({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"action": "measure",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"use_itpg": gen_use_itpg,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"pgen_ip": pgen_ip,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"sequence": seq_name,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})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_on_upload_clicked(self):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self._on_upload_lut()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Run tests to verify they pass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tests/unit/test_measurement_panel.py -v</w:t>
      </w:r>
    </w:p>
    <w:p>
      <w:pPr>
        <w:spacing w:before="40" w:after="80"/>
      </w:pPr>
      <w:r>
        <w:rPr>
          <w:rFonts w:ascii="Calibri" w:hAnsi="Calibri"/>
          <w:sz w:val="21"/>
        </w:rPr>
        <w:t>Expected: 4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5: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app/ui/measurement_panel.py tests/unit/test_measurement_panel.py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MeasurementPanel UI — device selection, sequence picker, progress bar, log"</w:t>
      </w:r>
    </w:p>
    <w:p/>
    <w:p>
      <w:pPr>
        <w:pStyle w:val="Heading2"/>
      </w:pPr>
      <w:r>
        <w:rPr>
          <w:color w:val="0D47A1"/>
          <w:sz w:val="26"/>
        </w:rPr>
        <w:t>Task 10: Wire Measurement Workflow into MainWindow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Modify: </w:t>
      </w:r>
      <w:r>
        <w:rPr>
          <w:rFonts w:ascii="Courier New" w:hAnsi="Courier New"/>
          <w:color w:val="C7254F"/>
          <w:sz w:val="19"/>
        </w:rPr>
        <w:t>app/ui/main_window.py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Wire MeasurementPanel into MainWindow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Add to imports in </w:t>
      </w:r>
      <w:r>
        <w:rPr>
          <w:rFonts w:ascii="Courier New" w:hAnsi="Courier New"/>
          <w:color w:val="C7254F"/>
          <w:sz w:val="19"/>
        </w:rPr>
        <w:t>app/ui/main_window.py</w:t>
      </w:r>
      <w:r>
        <w:rPr>
          <w:rFonts w:ascii="Calibri" w:hAnsi="Calibri"/>
          <w:sz w:val="21"/>
        </w:rPr>
        <w:t>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asyncio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app.ui.measurement_panel import MeasurementPanel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app.meter.argyll import ArgyllReader, list_argyll_devices, ArgyllNotFoundError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app.generator.itpg import iTPGGenerator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app.generator.pgenerator import PGeneratorClient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app.measurement.patches import build_sdr_full, build_hdr10_full, SDR_GRAYSCALE_21, PatchSequence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app.measurement.session import MeasurementSession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app.measurement.store import save_cgats, save_json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app.lut_gen.tone_curve import generate_1d_lut_from_grayscale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app.lut_gen.gamut import generate_3d_lut_from_measurements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app.tv.upload import LUTUploader, LUTTarget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pathlib import Path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datetime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Add </w:t>
      </w:r>
      <w:r>
        <w:rPr>
          <w:rFonts w:ascii="Courier New" w:hAnsi="Courier New"/>
          <w:color w:val="C7254F"/>
          <w:sz w:val="19"/>
        </w:rPr>
        <w:t>_measurement_results</w:t>
      </w:r>
      <w:r>
        <w:rPr>
          <w:rFonts w:ascii="Calibri" w:hAnsi="Calibri"/>
          <w:sz w:val="21"/>
        </w:rPr>
        <w:t xml:space="preserve"> and </w:t>
      </w:r>
      <w:r>
        <w:rPr>
          <w:rFonts w:ascii="Courier New" w:hAnsi="Courier New"/>
          <w:color w:val="C7254F"/>
          <w:sz w:val="19"/>
        </w:rPr>
        <w:t>_measurement_panel</w:t>
      </w:r>
      <w:r>
        <w:rPr>
          <w:rFonts w:ascii="Calibri" w:hAnsi="Calibri"/>
          <w:sz w:val="21"/>
        </w:rPr>
        <w:t xml:space="preserve"> to </w:t>
      </w:r>
      <w:r>
        <w:rPr>
          <w:rFonts w:ascii="Courier New" w:hAnsi="Courier New"/>
          <w:color w:val="C7254F"/>
          <w:sz w:val="19"/>
        </w:rPr>
        <w:t>MainWindow.__init__</w:t>
      </w:r>
      <w:r>
        <w:rPr>
          <w:rFonts w:ascii="Calibri" w:hAnsi="Calibri"/>
          <w:sz w:val="21"/>
        </w:rPr>
        <w:t xml:space="preserve"> after </w:t>
      </w:r>
      <w:r>
        <w:rPr>
          <w:rFonts w:ascii="Courier New" w:hAnsi="Courier New"/>
          <w:color w:val="C7254F"/>
          <w:sz w:val="19"/>
        </w:rPr>
        <w:t>self._build_ui()</w:t>
      </w:r>
      <w:r>
        <w:rPr>
          <w:rFonts w:ascii="Calibri" w:hAnsi="Calibri"/>
          <w:sz w:val="21"/>
        </w:rPr>
        <w:t>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self._measurement_results = []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self._measurement_panel = MeasurementPanel(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on_run=self._on_measurement_action,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on_upload_lut=lambda: asyncio.ensure_future(self._upload_measurement_luts()),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Add </w:t>
      </w:r>
      <w:r>
        <w:rPr>
          <w:rFonts w:ascii="Courier New" w:hAnsi="Courier New"/>
          <w:color w:val="C7254F"/>
          <w:sz w:val="19"/>
        </w:rPr>
        <w:t>_on_nav</w:t>
      </w:r>
      <w:r>
        <w:rPr>
          <w:rFonts w:ascii="Calibri" w:hAnsi="Calibri"/>
          <w:sz w:val="21"/>
        </w:rPr>
        <w:t xml:space="preserve"> handling for "calibrate":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elif key == "calibrate":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self.set_content(self._measurement_panel)</w:t>
      </w:r>
    </w:p>
    <w:p>
      <w:pPr>
        <w:spacing w:before="40" w:after="80"/>
      </w:pPr>
      <w:r>
        <w:rPr>
          <w:rFonts w:ascii="Calibri" w:hAnsi="Calibri"/>
          <w:sz w:val="21"/>
        </w:rPr>
        <w:t>Add measurement methods to MainWindow: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_on_measurement_action(self, action):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action == "__scan_meters__":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asyncio.ensure_future(self._scan_meters())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elif isinstance(action, dict) and action.get("action") == "measure":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asyncio.ensure_future(self._run_measurement(action))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_scan_meters(self):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try: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devices = list_argyll_devices()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self._measurement_panel.populate_meters(devices)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self._measurement_panel.log(f"Found {len(devices)} meter(s)")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except ArgyllNotFoundError as 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self._measurement_panel.log(f"ArgyllCMS not found: {e}")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_run_measurement(self, config: dict):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not self._managers: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self._measurement_panel.log("No TV connected")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mgr = next(iter(self._managers.values()))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not mgr.is_connected: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self._measurement_panel.log("TV not connected")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Build patch sequence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seq_name = config.get("sequence", "")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"HDR10" in seq_name: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sequence = build_hdr10_full()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else: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sequence = build_sdr_full()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Build generator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config.get("use_itpg"):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generator = iTPGGenerator(client=mgr.client)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else: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pgen_ip = config.get("pgen_ip", "192.168.1.200")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generator = PGeneratorClient(host=pgen_ip)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# Build reader (use first detected meter, index 0 as default)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reader = ArgyllReader(device_index=0)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self._measurement_panel.set_running(True)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self._measurement_panel.log(f"Starting {sequence.name} — {len(sequence)} patches")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def on_progress(i, total, result):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self._measurement_panel.set_progress(i, total, result.patch.label)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self._measurement_panel.log(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f"  [{i}/{total}] {result.patch.label}: 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f"X={result.reading.X:.3f} Y={result.reading.Y:.3f} Z={result.reading.Z:.3f}"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try: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session = MeasurementSession(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generator=generator,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reader=reader,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sequence=sequence,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on_progress=on_progress,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self._measurement_results = await session.run()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timestamp = datetime.datetime.now().strftime("%Y%m%d_%H%M%S")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save_path = Path.home() / "Documents" / f"lg_cal_{timestamp}.cgats"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save_cgats(self._measurement_results, save_path)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self._measurement_panel.log(f"Saved: {save_path}")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self._measurement_panel.enable_upload()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except Exception as 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self._measurement_panel.log(f"Measurement failed: {e}")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finally: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self._measurement_panel.set_running(False)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_upload_measurement_luts(self):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not self._measurement_results: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self._measurement_panel.log("No measurement data — run a measurement first")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if not self._managers: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self._measurement_panel.log("No TV connected")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self._measurement_panel.log("Generating 1D tone curve LUT…")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try: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lut_1d = generate_1d_lut_from_grayscale(self._measurement_results)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self._measurement_panel.log("Generating 3D gamut LUT…")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lut_3d = generate_3d_lut_from_measurements(self._measurement_results, lut_size=17)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except Exception as 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self._measurement_panel.log(f"LUT generation failed: {e}")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return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for ip, mgr in self._managers.items():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if not mgr.is_connected: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continue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uploader = LUTUploader(client=mgr.client, pic_mode=mgr.snapshot.pic_mode)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try: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await uploader.upload_1d(lut_1d)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self._measurement_panel.log(f"1D LUT uploaded to {ip}")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await uploader.upload_3d(lut_3d, target=LUTTarget.BT709)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self._measurement_panel.log(f"3D LUT uploaded to {ip}")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except Exception as e: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    self._measurement_panel.log(f"Upload failed for {ip}: {e}")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Run all unit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 -v</w:t>
      </w:r>
    </w:p>
    <w:p>
      <w:pPr>
        <w:spacing w:before="40" w:after="80"/>
      </w:pPr>
      <w:r>
        <w:rPr>
          <w:rFonts w:ascii="Calibri" w:hAnsi="Calibri"/>
          <w:sz w:val="21"/>
        </w:rPr>
        <w:t>Expected: All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Verify the app launches and Calibrate nav works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 -m app.main</w:t>
      </w:r>
    </w:p>
    <w:p>
      <w:pPr>
        <w:spacing w:before="40" w:after="80"/>
      </w:pPr>
      <w:r>
        <w:rPr>
          <w:rFonts w:ascii="Calibri" w:hAnsi="Calibri"/>
          <w:sz w:val="21"/>
        </w:rPr>
        <w:t>Expected:</w:t>
      </w:r>
    </w:p>
    <w:p>
      <w:pPr>
        <w:spacing w:before="40" w:after="80"/>
      </w:pPr>
      <w:r>
        <w:rPr>
          <w:rFonts w:ascii="Calibri" w:hAnsi="Calibri"/>
          <w:sz w:val="21"/>
        </w:rPr>
        <w:t>1. Window opens</w:t>
      </w:r>
    </w:p>
    <w:p>
      <w:pPr>
        <w:spacing w:before="40" w:after="80"/>
      </w:pPr>
      <w:r>
        <w:rPr>
          <w:rFonts w:ascii="Calibri" w:hAnsi="Calibri"/>
          <w:sz w:val="21"/>
        </w:rPr>
        <w:t>2. Click "🎨 Calibrate" in sidebar — MeasurementPanel appears</w:t>
      </w:r>
    </w:p>
    <w:p>
      <w:pPr>
        <w:spacing w:before="40" w:after="80"/>
      </w:pPr>
      <w:r>
        <w:rPr>
          <w:rFonts w:ascii="Calibri" w:hAnsi="Calibri"/>
          <w:sz w:val="21"/>
        </w:rPr>
        <w:t>3. Click "Scan Meters" — if ArgyllCMS is installed and a meter is connected, the meter dropdown populates</w:t>
      </w:r>
    </w:p>
    <w:p>
      <w:pPr>
        <w:spacing w:before="40" w:after="80"/>
      </w:pPr>
      <w:r>
        <w:rPr>
          <w:rFonts w:ascii="Calibri" w:hAnsi="Calibri"/>
          <w:sz w:val="21"/>
        </w:rPr>
        <w:t>4. Without a meter: logs "ArgyllCMS not found" or "Found 0 meter(s)"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Final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app/ui/main_window.py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wire MeasurementPanel into MainWindow — full calibration workflow end-to-end"</w:t>
      </w:r>
    </w:p>
    <w:p/>
    <w:p>
      <w:pPr>
        <w:pStyle w:val="Heading2"/>
      </w:pPr>
      <w:r>
        <w:rPr>
          <w:color w:val="0D47A1"/>
          <w:sz w:val="26"/>
        </w:rPr>
        <w:t>Task 11: Hardware Integration Tests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Files: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tests/hardware/test_meter_hardware.py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1"/>
        </w:rPr>
        <w:t xml:space="preserve">Create: </w:t>
      </w:r>
      <w:r>
        <w:rPr>
          <w:rFonts w:ascii="Courier New" w:hAnsi="Courier New"/>
          <w:color w:val="C7254F"/>
          <w:sz w:val="19"/>
        </w:rPr>
        <w:t>tests/hardware/test_generator_hardware.py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1: Create meter hardware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tests/hardware/test_meter_hardware.py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app.meter.argyll import ArgyllReader, list_argyll_devices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app.meter.device import XYZReading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@pytest.mark.hardware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def test_list_devices_finds_meter():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"""Requires: ArgyllCMS installed, at least one meter connected via USB."""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devices = list_argyll_devices()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len(devices) &gt; 0, "No meters found — is a meter connected and ArgyllCMS installed?"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@pytest.mark.hardware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test_take_single_reading():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"""Requires: meter connected, pointing at a white surface or display."""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reader = ArgyllReader(device_index=0, avg_count=1)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reading = await reader.take_reading()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isinstance(reading, XYZReading)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reading.Y &gt; 0, "Y value is 0 — is the meter pointing at a lit surface?"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2: Create generator hardware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tests/hardware/test_generator_hardware.py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import pytest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app.generator.itpg import iTPGGenerator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app.generator.pgenerator import PGeneratorClient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from app.tv.connection import ConnectionManager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TV_IP = "192.168.1.101"    # Update before running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PGEN_IP = "192.168.1.200"  # Update before running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@pytest.fixture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connected_mgr():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mgr = ConnectionManager(TV_IP)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mgr.connect()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yield mgr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await mgr.disconnect()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@pytest.mark.hardware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test_itpg_displays_white_patch(connected_mgr):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gen = iTPGGenerator(client=connected_mgr.client)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with gen: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gen.set_patch(255, 255, 255)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# Visually verify: TV should show a white patch in the center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@pytest.mark.hardware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test_itpg_displays_red_patch(connected_mgr):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gen = iTPGGenerator(client=connected_mgr.client)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with gen: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gen.set_patch(255, 0, 0)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@pytest.mark.hardware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test_pgenerator_probe():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gen = PGeneratorClient(host=PGEN_IP)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result = await gen.probe()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assert result is True, f"PGenerator not reachable at {PGEN_IP}:8080"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@pytest.mark.hardware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async def test_pgenerator_displays_white():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gen = PGeneratorClient(host=PGEN_IP)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async with gen: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       await gen.set_patch(255, 255, 255)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3: Run all unit tests one final time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 -v</w:t>
      </w:r>
    </w:p>
    <w:p>
      <w:pPr>
        <w:spacing w:before="40" w:after="80"/>
      </w:pPr>
      <w:r>
        <w:rPr>
          <w:rFonts w:ascii="Calibri" w:hAnsi="Calibri"/>
          <w:sz w:val="21"/>
        </w:rPr>
        <w:t>Expected: All tests pass.</w:t>
      </w:r>
    </w:p>
    <w:p>
      <w:pPr>
        <w:spacing w:before="80" w:after="40"/>
        <w:ind w:left="432"/>
      </w:pPr>
      <w:r>
        <w:rPr>
          <w:rFonts w:ascii="Calibri" w:hAnsi="Calibri"/>
          <w:color w:val="666666"/>
          <w:sz w:val="20"/>
        </w:rPr>
        <w:t xml:space="preserve">☐  </w:t>
      </w:r>
      <w:r>
        <w:rPr>
          <w:rFonts w:ascii="Calibri" w:hAnsi="Calibri"/>
          <w:b/>
          <w:color w:val="1A1A2E"/>
          <w:sz w:val="20"/>
        </w:rPr>
        <w:t>Step 4: Commit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add tests/hardware/test_meter_hardware.py tests/hardware/test_generator_hardware.py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git commit -m "feat: hardware integration tests for meter and pattern generator"</w:t>
      </w:r>
    </w:p>
    <w:p/>
    <w:p>
      <w:pPr>
        <w:pStyle w:val="Heading2"/>
      </w:pPr>
      <w:r>
        <w:rPr>
          <w:color w:val="0D47A1"/>
          <w:sz w:val="26"/>
        </w:rPr>
        <w:t>Running Tests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All unit tests (no hardware needed)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tests/unit/ -v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Hardware meter tests (USB meter + ArgyllCMS required)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tests/hardware/test_meter_hardware.py -v -m 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Hardware generator tests (TV + PGenerator Pi required)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tests/hardware/test_generator_hardware.py -v -m hardware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# Full measurement workflow test (everything connected)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pytest tests/hardware/ -v -m hardware</w:t>
      </w:r>
    </w:p>
    <w:p>
      <w:pPr>
        <w:pStyle w:val="Heading2"/>
      </w:pPr>
      <w:r>
        <w:rPr>
          <w:color w:val="0D47A1"/>
          <w:sz w:val="26"/>
        </w:rPr>
        <w:t>End-to-End Calibration Flow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source .venv/bin/activate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>python -m app.main</w:t>
      </w:r>
    </w:p>
    <w:p>
      <w:pPr>
        <w:spacing w:before="40" w:after="80"/>
      </w:pPr>
      <w:r>
        <w:rPr>
          <w:rFonts w:ascii="Calibri" w:hAnsi="Calibri"/>
          <w:sz w:val="21"/>
        </w:rPr>
        <w:t>1. Connect TV — sidebar shows "● C1 Connected"</w:t>
      </w:r>
    </w:p>
    <w:p>
      <w:pPr>
        <w:spacing w:before="40" w:after="80"/>
      </w:pPr>
      <w:r>
        <w:rPr>
          <w:rFonts w:ascii="Calibri" w:hAnsi="Calibri"/>
          <w:sz w:val="21"/>
        </w:rPr>
        <w:t>2. Click "🎨 Calibrate"</w:t>
      </w:r>
    </w:p>
    <w:p>
      <w:pPr>
        <w:spacing w:before="40" w:after="80"/>
      </w:pPr>
      <w:r>
        <w:rPr>
          <w:rFonts w:ascii="Calibri" w:hAnsi="Calibri"/>
          <w:sz w:val="21"/>
        </w:rPr>
        <w:t>3. Click "Scan Meters" — i1 Display Pro or i1 Pro 2 appears in dropdown</w:t>
      </w:r>
    </w:p>
    <w:p>
      <w:pPr>
        <w:spacing w:before="40" w:after="80"/>
      </w:pPr>
      <w:r>
        <w:rPr>
          <w:rFonts w:ascii="Calibri" w:hAnsi="Calibri"/>
          <w:sz w:val="21"/>
        </w:rPr>
        <w:t>4. Select generator (iTPG or PGenerator IP)</w:t>
      </w:r>
    </w:p>
    <w:p>
      <w:pPr>
        <w:spacing w:before="40" w:after="80"/>
      </w:pPr>
      <w:r>
        <w:rPr>
          <w:rFonts w:ascii="Calibri" w:hAnsi="Calibri"/>
          <w:sz w:val="21"/>
        </w:rPr>
        <w:t>5. Select sequence (SDR Full)</w:t>
      </w:r>
    </w:p>
    <w:p>
      <w:pPr>
        <w:spacing w:before="40" w:after="80"/>
      </w:pPr>
      <w:r>
        <w:rPr>
          <w:rFonts w:ascii="Calibri" w:hAnsi="Calibri"/>
          <w:sz w:val="21"/>
        </w:rPr>
        <w:t>6. Click "Start Measurement" — TV displays patches, meter reads each one, log fills in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7. After completion — CGATS file saved to </w:t>
      </w:r>
      <w:r>
        <w:rPr>
          <w:rFonts w:ascii="Courier New" w:hAnsi="Courier New"/>
          <w:color w:val="C7254F"/>
          <w:sz w:val="19"/>
        </w:rPr>
        <w:t>~/Documents/lg_cal_YYYYMMDD_HHMMSS.cgats</w:t>
      </w:r>
    </w:p>
    <w:p>
      <w:pPr>
        <w:spacing w:before="40" w:after="80"/>
      </w:pPr>
      <w:r>
        <w:rPr>
          <w:rFonts w:ascii="Calibri" w:hAnsi="Calibri"/>
          <w:sz w:val="21"/>
        </w:rPr>
        <w:t>8. Click "Generate &amp; Upload LUT" — 1D + 3D LUTs generated and uploaded to TV</w:t>
      </w:r>
    </w:p>
    <w:p>
      <w:pPr>
        <w:pStyle w:val="Code"/>
        <w:ind w:left="432"/>
      </w:pPr>
      <w:r>
        <w:rPr>
          <w:rFonts w:ascii="Courier New" w:hAnsi="Courier New"/>
          <w:color w:val="1A1A2E"/>
          <w:sz w:val="16"/>
        </w:rPr>
        <w:t xml:space="preserve"> 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73E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47A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565C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  <w:ind w:left="288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